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543F031" w14:textId="77777777" w:rsidR="00C10A1F" w:rsidRPr="003C73B6" w:rsidRDefault="00000000">
      <w:pPr>
        <w:pStyle w:val="Title"/>
        <w:jc w:val="center"/>
        <w:rPr>
          <w:rFonts w:ascii="Times New Roman" w:hAnsi="Times New Roman" w:cs="Times New Roman"/>
        </w:rPr>
      </w:pPr>
      <w:r w:rsidRPr="003C73B6">
        <w:rPr>
          <w:rFonts w:ascii="Times New Roman" w:hAnsi="Times New Roman" w:cs="Times New Roman"/>
          <w:color w:val="000000"/>
        </w:rPr>
        <w:t>Báo cáo ngắn đề xuất lab Fileless Malware</w:t>
      </w:r>
    </w:p>
    <w:p w14:paraId="6A62538D" w14:textId="77777777" w:rsidR="00C10A1F" w:rsidRPr="003C73B6" w:rsidRDefault="00000000">
      <w:pPr>
        <w:spacing w:after="280"/>
        <w:jc w:val="center"/>
        <w:rPr>
          <w:rFonts w:ascii="Times New Roman" w:hAnsi="Times New Roman" w:cs="Times New Roman"/>
        </w:rPr>
      </w:pPr>
      <w:r w:rsidRPr="003C73B6">
        <w:rPr>
          <w:rFonts w:ascii="Times New Roman" w:hAnsi="Times New Roman" w:cs="Times New Roman"/>
          <w:color w:val="4B5563"/>
          <w:sz w:val="22"/>
        </w:rPr>
        <w:t>Mô phỏng an toàn chuỗi Astaroth inspired Living off the Land</w:t>
      </w:r>
    </w:p>
    <w:p w14:paraId="592C3A90" w14:textId="77777777" w:rsidR="00C10A1F" w:rsidRPr="003C73B6" w:rsidRDefault="00000000">
      <w:pPr>
        <w:pStyle w:val="Heading1"/>
        <w:spacing w:before="240" w:after="120"/>
        <w:rPr>
          <w:rFonts w:ascii="Times New Roman" w:hAnsi="Times New Roman" w:cs="Times New Roman"/>
        </w:rPr>
      </w:pPr>
      <w:r w:rsidRPr="003C73B6">
        <w:rPr>
          <w:rFonts w:ascii="Times New Roman" w:hAnsi="Times New Roman" w:cs="Times New Roman"/>
          <w:color w:val="000000"/>
        </w:rPr>
        <w:t>1. Tên lab</w:t>
      </w:r>
    </w:p>
    <w:p w14:paraId="10CF8733" w14:textId="77777777" w:rsidR="00C10A1F" w:rsidRPr="003C73B6" w:rsidRDefault="00000000">
      <w:pPr>
        <w:spacing w:after="120" w:line="269" w:lineRule="auto"/>
        <w:rPr>
          <w:rFonts w:ascii="Times New Roman" w:hAnsi="Times New Roman" w:cs="Times New Roman"/>
        </w:rPr>
      </w:pPr>
      <w:r w:rsidRPr="003C73B6">
        <w:rPr>
          <w:rFonts w:ascii="Times New Roman" w:hAnsi="Times New Roman" w:cs="Times New Roman"/>
          <w:color w:val="111827"/>
        </w:rPr>
        <w:t>Mô phỏng an toàn chuỗi tấn công Fileless Malware theo hướng Astaroth inspired Living off the Land.</w:t>
      </w:r>
    </w:p>
    <w:p w14:paraId="04825DB0" w14:textId="77777777" w:rsidR="00C10A1F" w:rsidRPr="003C73B6" w:rsidRDefault="00000000">
      <w:pPr>
        <w:pStyle w:val="Heading1"/>
        <w:spacing w:before="240" w:after="120"/>
        <w:rPr>
          <w:rFonts w:ascii="Times New Roman" w:hAnsi="Times New Roman" w:cs="Times New Roman"/>
        </w:rPr>
      </w:pPr>
      <w:r w:rsidRPr="003C73B6">
        <w:rPr>
          <w:rFonts w:ascii="Times New Roman" w:hAnsi="Times New Roman" w:cs="Times New Roman"/>
          <w:color w:val="000000"/>
        </w:rPr>
        <w:t>2. Mục đích của lab</w:t>
      </w:r>
    </w:p>
    <w:p w14:paraId="1850D838" w14:textId="77777777" w:rsidR="00C10A1F" w:rsidRPr="003C73B6" w:rsidRDefault="00000000">
      <w:pPr>
        <w:spacing w:after="120" w:line="269" w:lineRule="auto"/>
        <w:rPr>
          <w:rFonts w:ascii="Times New Roman" w:hAnsi="Times New Roman" w:cs="Times New Roman"/>
        </w:rPr>
      </w:pPr>
      <w:r w:rsidRPr="003C73B6">
        <w:rPr>
          <w:rFonts w:ascii="Times New Roman" w:hAnsi="Times New Roman" w:cs="Times New Roman"/>
          <w:color w:val="111827"/>
        </w:rPr>
        <w:t>Lab được xây dựng nhằm mô phỏng một kịch bản Fileless Malware ở mức an toàn, phục vụ cho mục tiêu học tập và phân tích phòng thủ. Thay vì sử dụng mẫu mã độc thật, lab chỉ dùng payload vô hại để tạo file kết quả và hiển thị popup giả lập.</w:t>
      </w:r>
    </w:p>
    <w:p w14:paraId="7083A76B" w14:textId="77777777" w:rsidR="00C10A1F" w:rsidRPr="003C73B6" w:rsidRDefault="00000000">
      <w:pPr>
        <w:pStyle w:val="ListBullet"/>
        <w:spacing w:after="60"/>
        <w:rPr>
          <w:rFonts w:ascii="Times New Roman" w:hAnsi="Times New Roman" w:cs="Times New Roman"/>
        </w:rPr>
      </w:pPr>
      <w:r w:rsidRPr="003C73B6">
        <w:rPr>
          <w:rFonts w:ascii="Times New Roman" w:hAnsi="Times New Roman" w:cs="Times New Roman"/>
          <w:color w:val="111827"/>
        </w:rPr>
        <w:t>Minh họa cách kẻ tấn công có thể lạm dụng các công cụ hợp pháp có sẵn trong Windows.</w:t>
      </w:r>
    </w:p>
    <w:p w14:paraId="05BAB43A" w14:textId="77777777" w:rsidR="00C10A1F" w:rsidRPr="003C73B6" w:rsidRDefault="00000000">
      <w:pPr>
        <w:pStyle w:val="ListBullet"/>
        <w:spacing w:after="60"/>
        <w:rPr>
          <w:rFonts w:ascii="Times New Roman" w:hAnsi="Times New Roman" w:cs="Times New Roman"/>
        </w:rPr>
      </w:pPr>
      <w:r w:rsidRPr="003C73B6">
        <w:rPr>
          <w:rFonts w:ascii="Times New Roman" w:hAnsi="Times New Roman" w:cs="Times New Roman"/>
          <w:color w:val="111827"/>
        </w:rPr>
        <w:t>Quan sát chuỗi hành vi từ lúc nạn nhân truy cập trang giả lập đến khi payload vô hại được thực thi.</w:t>
      </w:r>
    </w:p>
    <w:p w14:paraId="66A0CE63" w14:textId="77777777" w:rsidR="00C10A1F" w:rsidRPr="003C73B6" w:rsidRDefault="00000000">
      <w:pPr>
        <w:pStyle w:val="ListBullet"/>
        <w:spacing w:after="60"/>
        <w:rPr>
          <w:rFonts w:ascii="Times New Roman" w:hAnsi="Times New Roman" w:cs="Times New Roman"/>
        </w:rPr>
      </w:pPr>
      <w:r w:rsidRPr="003C73B6">
        <w:rPr>
          <w:rFonts w:ascii="Times New Roman" w:hAnsi="Times New Roman" w:cs="Times New Roman"/>
          <w:color w:val="111827"/>
        </w:rPr>
        <w:t>Thu thập log trên máy nạn nhân bằng Sysmon, PowerShell Logging và Event Viewer.</w:t>
      </w:r>
    </w:p>
    <w:p w14:paraId="421AAA72" w14:textId="77777777" w:rsidR="00C10A1F" w:rsidRPr="003C73B6" w:rsidRDefault="00000000">
      <w:pPr>
        <w:pStyle w:val="ListBullet"/>
        <w:spacing w:after="60"/>
        <w:rPr>
          <w:rFonts w:ascii="Times New Roman" w:hAnsi="Times New Roman" w:cs="Times New Roman"/>
        </w:rPr>
      </w:pPr>
      <w:r w:rsidRPr="003C73B6">
        <w:rPr>
          <w:rFonts w:ascii="Times New Roman" w:hAnsi="Times New Roman" w:cs="Times New Roman"/>
          <w:color w:val="111827"/>
        </w:rPr>
        <w:t>Phân tích dấu hiệu phát hiện dựa trên process chain, command line, network connection và hành vi decode payload.</w:t>
      </w:r>
    </w:p>
    <w:p w14:paraId="1409A245" w14:textId="77777777" w:rsidR="00C10A1F" w:rsidRPr="003C73B6" w:rsidRDefault="00000000">
      <w:pPr>
        <w:pStyle w:val="ListBullet"/>
        <w:spacing w:after="60"/>
        <w:rPr>
          <w:rFonts w:ascii="Times New Roman" w:hAnsi="Times New Roman" w:cs="Times New Roman"/>
        </w:rPr>
      </w:pPr>
      <w:r w:rsidRPr="003C73B6">
        <w:rPr>
          <w:rFonts w:ascii="Times New Roman" w:hAnsi="Times New Roman" w:cs="Times New Roman"/>
          <w:color w:val="111827"/>
        </w:rPr>
        <w:t>Rút ra cách phòng thủ trước các kỹ thuật Living off the Land thường gặp trong Fileless Malware.</w:t>
      </w:r>
    </w:p>
    <w:p w14:paraId="50A2F626" w14:textId="77777777" w:rsidR="00C10A1F" w:rsidRPr="003C73B6" w:rsidRDefault="00000000">
      <w:pPr>
        <w:spacing w:after="120" w:line="269" w:lineRule="auto"/>
        <w:rPr>
          <w:rFonts w:ascii="Times New Roman" w:hAnsi="Times New Roman" w:cs="Times New Roman"/>
        </w:rPr>
      </w:pPr>
      <w:r w:rsidRPr="003C73B6">
        <w:rPr>
          <w:rFonts w:ascii="Times New Roman" w:hAnsi="Times New Roman" w:cs="Times New Roman"/>
          <w:color w:val="111827"/>
        </w:rPr>
        <w:t>Lab lấy cảm hứng từ Astaroth vì đây là case tiêu biểu được Microsoft phân tích trong nhóm fileless và living off the land. Tuy nhiên, lab không tái hiện đầy đủ chuỗi Astaroth thật, mà chỉ mô phỏng rút gọn một số ý tưởng cốt lõi để đảm bảo an toàn.</w:t>
      </w:r>
    </w:p>
    <w:p w14:paraId="16C9FBC7" w14:textId="77777777" w:rsidR="00C10A1F" w:rsidRPr="003C73B6" w:rsidRDefault="00000000">
      <w:pPr>
        <w:pStyle w:val="Heading1"/>
        <w:spacing w:before="240" w:after="120"/>
        <w:rPr>
          <w:rFonts w:ascii="Times New Roman" w:hAnsi="Times New Roman" w:cs="Times New Roman"/>
        </w:rPr>
      </w:pPr>
      <w:r w:rsidRPr="003C73B6">
        <w:rPr>
          <w:rFonts w:ascii="Times New Roman" w:hAnsi="Times New Roman" w:cs="Times New Roman"/>
          <w:color w:val="000000"/>
        </w:rPr>
        <w:t>3. Môi trường chuẩn bị</w:t>
      </w:r>
    </w:p>
    <w:tbl>
      <w:tblPr>
        <w:tblW w:w="0" w:type="auto"/>
        <w:jc w:val="center"/>
        <w:tblLook w:val="04A0" w:firstRow="1" w:lastRow="0" w:firstColumn="1" w:lastColumn="0" w:noHBand="0" w:noVBand="1"/>
      </w:tblPr>
      <w:tblGrid>
        <w:gridCol w:w="3264"/>
        <w:gridCol w:w="3264"/>
        <w:gridCol w:w="3264"/>
      </w:tblGrid>
      <w:tr w:rsidR="00C10A1F" w:rsidRPr="003C73B6" w14:paraId="3B5908B4" w14:textId="77777777">
        <w:trPr>
          <w:jc w:val="center"/>
        </w:trPr>
        <w:tc>
          <w:tcPr>
            <w:tcW w:w="3264" w:type="dxa"/>
            <w:tcBorders>
              <w:top w:val="single" w:sz="6" w:space="0" w:color="D9D9D9"/>
              <w:left w:val="single" w:sz="6" w:space="0" w:color="D9D9D9"/>
              <w:bottom w:val="single" w:sz="6" w:space="0" w:color="D9D9D9"/>
              <w:right w:val="single" w:sz="6" w:space="0" w:color="D9D9D9"/>
            </w:tcBorders>
            <w:shd w:val="clear" w:color="auto" w:fill="1F2937"/>
            <w:tcMar>
              <w:top w:w="100" w:type="dxa"/>
              <w:left w:w="120" w:type="dxa"/>
              <w:bottom w:w="100" w:type="dxa"/>
              <w:right w:w="120" w:type="dxa"/>
            </w:tcMar>
            <w:vAlign w:val="center"/>
          </w:tcPr>
          <w:p w14:paraId="5DCCD151" w14:textId="77777777" w:rsidR="00C10A1F" w:rsidRPr="003C73B6" w:rsidRDefault="00000000">
            <w:pPr>
              <w:spacing w:after="0"/>
              <w:rPr>
                <w:rFonts w:ascii="Times New Roman" w:hAnsi="Times New Roman" w:cs="Times New Roman"/>
              </w:rPr>
            </w:pPr>
            <w:r w:rsidRPr="003C73B6">
              <w:rPr>
                <w:rFonts w:ascii="Times New Roman" w:hAnsi="Times New Roman" w:cs="Times New Roman"/>
                <w:b/>
                <w:color w:val="FFFFFF"/>
              </w:rPr>
              <w:t>Thành phần</w:t>
            </w:r>
          </w:p>
        </w:tc>
        <w:tc>
          <w:tcPr>
            <w:tcW w:w="3264" w:type="dxa"/>
            <w:tcBorders>
              <w:top w:val="single" w:sz="6" w:space="0" w:color="D9D9D9"/>
              <w:left w:val="single" w:sz="6" w:space="0" w:color="D9D9D9"/>
              <w:bottom w:val="single" w:sz="6" w:space="0" w:color="D9D9D9"/>
              <w:right w:val="single" w:sz="6" w:space="0" w:color="D9D9D9"/>
            </w:tcBorders>
            <w:shd w:val="clear" w:color="auto" w:fill="1F2937"/>
            <w:tcMar>
              <w:top w:w="100" w:type="dxa"/>
              <w:left w:w="120" w:type="dxa"/>
              <w:bottom w:w="100" w:type="dxa"/>
              <w:right w:w="120" w:type="dxa"/>
            </w:tcMar>
            <w:vAlign w:val="center"/>
          </w:tcPr>
          <w:p w14:paraId="1586E9F8" w14:textId="77777777" w:rsidR="00C10A1F" w:rsidRPr="003C73B6" w:rsidRDefault="00000000">
            <w:pPr>
              <w:spacing w:after="0"/>
              <w:rPr>
                <w:rFonts w:ascii="Times New Roman" w:hAnsi="Times New Roman" w:cs="Times New Roman"/>
              </w:rPr>
            </w:pPr>
            <w:r w:rsidRPr="003C73B6">
              <w:rPr>
                <w:rFonts w:ascii="Times New Roman" w:hAnsi="Times New Roman" w:cs="Times New Roman"/>
                <w:b/>
                <w:color w:val="FFFFFF"/>
              </w:rPr>
              <w:t>Vai trò</w:t>
            </w:r>
          </w:p>
        </w:tc>
        <w:tc>
          <w:tcPr>
            <w:tcW w:w="3264" w:type="dxa"/>
            <w:tcBorders>
              <w:top w:val="single" w:sz="6" w:space="0" w:color="D9D9D9"/>
              <w:left w:val="single" w:sz="6" w:space="0" w:color="D9D9D9"/>
              <w:bottom w:val="single" w:sz="6" w:space="0" w:color="D9D9D9"/>
              <w:right w:val="single" w:sz="6" w:space="0" w:color="D9D9D9"/>
            </w:tcBorders>
            <w:shd w:val="clear" w:color="auto" w:fill="1F2937"/>
            <w:tcMar>
              <w:top w:w="100" w:type="dxa"/>
              <w:left w:w="120" w:type="dxa"/>
              <w:bottom w:w="100" w:type="dxa"/>
              <w:right w:w="120" w:type="dxa"/>
            </w:tcMar>
            <w:vAlign w:val="center"/>
          </w:tcPr>
          <w:p w14:paraId="73CA84E4" w14:textId="77777777" w:rsidR="00C10A1F" w:rsidRPr="003C73B6" w:rsidRDefault="00000000">
            <w:pPr>
              <w:spacing w:after="0"/>
              <w:rPr>
                <w:rFonts w:ascii="Times New Roman" w:hAnsi="Times New Roman" w:cs="Times New Roman"/>
              </w:rPr>
            </w:pPr>
            <w:r w:rsidRPr="003C73B6">
              <w:rPr>
                <w:rFonts w:ascii="Times New Roman" w:hAnsi="Times New Roman" w:cs="Times New Roman"/>
                <w:b/>
                <w:color w:val="FFFFFF"/>
              </w:rPr>
              <w:t>Địa chỉ IP</w:t>
            </w:r>
          </w:p>
        </w:tc>
      </w:tr>
      <w:tr w:rsidR="00C10A1F" w:rsidRPr="003C73B6" w14:paraId="60A47878" w14:textId="77777777">
        <w:trPr>
          <w:jc w:val="center"/>
        </w:trPr>
        <w:tc>
          <w:tcPr>
            <w:tcW w:w="3264"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14:paraId="61AFAE31" w14:textId="77777777" w:rsidR="00C10A1F" w:rsidRPr="003C73B6" w:rsidRDefault="00000000">
            <w:pPr>
              <w:spacing w:after="0"/>
              <w:rPr>
                <w:rFonts w:ascii="Times New Roman" w:hAnsi="Times New Roman" w:cs="Times New Roman"/>
              </w:rPr>
            </w:pPr>
            <w:r w:rsidRPr="003C73B6">
              <w:rPr>
                <w:rFonts w:ascii="Times New Roman" w:hAnsi="Times New Roman" w:cs="Times New Roman"/>
                <w:color w:val="111827"/>
                <w:sz w:val="20"/>
              </w:rPr>
              <w:t>Máy thật Windows</w:t>
            </w:r>
          </w:p>
        </w:tc>
        <w:tc>
          <w:tcPr>
            <w:tcW w:w="3264"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14:paraId="2BBA6E9C" w14:textId="77777777" w:rsidR="00C10A1F" w:rsidRPr="003C73B6" w:rsidRDefault="00000000">
            <w:pPr>
              <w:spacing w:after="0"/>
              <w:rPr>
                <w:rFonts w:ascii="Times New Roman" w:hAnsi="Times New Roman" w:cs="Times New Roman"/>
              </w:rPr>
            </w:pPr>
            <w:r w:rsidRPr="003C73B6">
              <w:rPr>
                <w:rFonts w:ascii="Times New Roman" w:hAnsi="Times New Roman" w:cs="Times New Roman"/>
                <w:color w:val="111827"/>
                <w:sz w:val="20"/>
              </w:rPr>
              <w:t>Máy attacker, host trang web giả lập và payload vô hại</w:t>
            </w:r>
          </w:p>
        </w:tc>
        <w:tc>
          <w:tcPr>
            <w:tcW w:w="3264"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14:paraId="2A322439" w14:textId="77777777" w:rsidR="00C10A1F" w:rsidRPr="003C73B6" w:rsidRDefault="00000000">
            <w:pPr>
              <w:spacing w:after="0"/>
              <w:rPr>
                <w:rFonts w:ascii="Times New Roman" w:hAnsi="Times New Roman" w:cs="Times New Roman"/>
              </w:rPr>
            </w:pPr>
            <w:r w:rsidRPr="003C73B6">
              <w:rPr>
                <w:rFonts w:ascii="Times New Roman" w:hAnsi="Times New Roman" w:cs="Times New Roman"/>
                <w:color w:val="111827"/>
                <w:sz w:val="20"/>
              </w:rPr>
              <w:t>192.168.141.1</w:t>
            </w:r>
          </w:p>
        </w:tc>
      </w:tr>
      <w:tr w:rsidR="00C10A1F" w:rsidRPr="003C73B6" w14:paraId="23FA35A1" w14:textId="77777777">
        <w:trPr>
          <w:jc w:val="center"/>
        </w:trPr>
        <w:tc>
          <w:tcPr>
            <w:tcW w:w="3264" w:type="dxa"/>
            <w:tcBorders>
              <w:top w:val="single" w:sz="6" w:space="0" w:color="D9D9D9"/>
              <w:left w:val="single" w:sz="6" w:space="0" w:color="D9D9D9"/>
              <w:bottom w:val="single" w:sz="6" w:space="0" w:color="D9D9D9"/>
              <w:right w:val="single" w:sz="6" w:space="0" w:color="D9D9D9"/>
            </w:tcBorders>
            <w:shd w:val="clear" w:color="auto" w:fill="F9FAFB"/>
            <w:tcMar>
              <w:top w:w="100" w:type="dxa"/>
              <w:left w:w="120" w:type="dxa"/>
              <w:bottom w:w="100" w:type="dxa"/>
              <w:right w:w="120" w:type="dxa"/>
            </w:tcMar>
            <w:vAlign w:val="center"/>
          </w:tcPr>
          <w:p w14:paraId="20AE84AA" w14:textId="77777777" w:rsidR="00C10A1F" w:rsidRPr="003C73B6" w:rsidRDefault="00000000">
            <w:pPr>
              <w:spacing w:after="0"/>
              <w:rPr>
                <w:rFonts w:ascii="Times New Roman" w:hAnsi="Times New Roman" w:cs="Times New Roman"/>
              </w:rPr>
            </w:pPr>
            <w:r w:rsidRPr="003C73B6">
              <w:rPr>
                <w:rFonts w:ascii="Times New Roman" w:hAnsi="Times New Roman" w:cs="Times New Roman"/>
                <w:color w:val="111827"/>
                <w:sz w:val="20"/>
              </w:rPr>
              <w:t>Máy ảo Windows</w:t>
            </w:r>
          </w:p>
        </w:tc>
        <w:tc>
          <w:tcPr>
            <w:tcW w:w="3264" w:type="dxa"/>
            <w:tcBorders>
              <w:top w:val="single" w:sz="6" w:space="0" w:color="D9D9D9"/>
              <w:left w:val="single" w:sz="6" w:space="0" w:color="D9D9D9"/>
              <w:bottom w:val="single" w:sz="6" w:space="0" w:color="D9D9D9"/>
              <w:right w:val="single" w:sz="6" w:space="0" w:color="D9D9D9"/>
            </w:tcBorders>
            <w:shd w:val="clear" w:color="auto" w:fill="F9FAFB"/>
            <w:tcMar>
              <w:top w:w="100" w:type="dxa"/>
              <w:left w:w="120" w:type="dxa"/>
              <w:bottom w:w="100" w:type="dxa"/>
              <w:right w:w="120" w:type="dxa"/>
            </w:tcMar>
            <w:vAlign w:val="center"/>
          </w:tcPr>
          <w:p w14:paraId="622424E7" w14:textId="77777777" w:rsidR="00C10A1F" w:rsidRPr="003C73B6" w:rsidRDefault="00000000">
            <w:pPr>
              <w:spacing w:after="0"/>
              <w:rPr>
                <w:rFonts w:ascii="Times New Roman" w:hAnsi="Times New Roman" w:cs="Times New Roman"/>
              </w:rPr>
            </w:pPr>
            <w:r w:rsidRPr="003C73B6">
              <w:rPr>
                <w:rFonts w:ascii="Times New Roman" w:hAnsi="Times New Roman" w:cs="Times New Roman"/>
                <w:color w:val="111827"/>
                <w:sz w:val="20"/>
              </w:rPr>
              <w:t>Máy nạn nhân, truy cập link và thực hiện thao tác giả lập</w:t>
            </w:r>
          </w:p>
        </w:tc>
        <w:tc>
          <w:tcPr>
            <w:tcW w:w="3264" w:type="dxa"/>
            <w:tcBorders>
              <w:top w:val="single" w:sz="6" w:space="0" w:color="D9D9D9"/>
              <w:left w:val="single" w:sz="6" w:space="0" w:color="D9D9D9"/>
              <w:bottom w:val="single" w:sz="6" w:space="0" w:color="D9D9D9"/>
              <w:right w:val="single" w:sz="6" w:space="0" w:color="D9D9D9"/>
            </w:tcBorders>
            <w:shd w:val="clear" w:color="auto" w:fill="F9FAFB"/>
            <w:tcMar>
              <w:top w:w="100" w:type="dxa"/>
              <w:left w:w="120" w:type="dxa"/>
              <w:bottom w:w="100" w:type="dxa"/>
              <w:right w:w="120" w:type="dxa"/>
            </w:tcMar>
            <w:vAlign w:val="center"/>
          </w:tcPr>
          <w:p w14:paraId="1FA8A622" w14:textId="77777777" w:rsidR="00C10A1F" w:rsidRPr="003C73B6" w:rsidRDefault="00000000">
            <w:pPr>
              <w:spacing w:after="0"/>
              <w:rPr>
                <w:rFonts w:ascii="Times New Roman" w:hAnsi="Times New Roman" w:cs="Times New Roman"/>
              </w:rPr>
            </w:pPr>
            <w:r w:rsidRPr="003C73B6">
              <w:rPr>
                <w:rFonts w:ascii="Times New Roman" w:hAnsi="Times New Roman" w:cs="Times New Roman"/>
                <w:color w:val="111827"/>
                <w:sz w:val="20"/>
              </w:rPr>
              <w:t>192.168.141.140</w:t>
            </w:r>
          </w:p>
        </w:tc>
      </w:tr>
    </w:tbl>
    <w:p w14:paraId="50E81BB5" w14:textId="77777777" w:rsidR="00C10A1F" w:rsidRPr="003C73B6" w:rsidRDefault="00C10A1F">
      <w:pPr>
        <w:rPr>
          <w:rFonts w:ascii="Times New Roman" w:hAnsi="Times New Roman" w:cs="Times New Roman"/>
        </w:rPr>
      </w:pPr>
    </w:p>
    <w:p w14:paraId="737BCDC3" w14:textId="77777777" w:rsidR="00C10A1F" w:rsidRPr="003C73B6" w:rsidRDefault="00000000">
      <w:pPr>
        <w:spacing w:after="120" w:line="269" w:lineRule="auto"/>
        <w:rPr>
          <w:rFonts w:ascii="Times New Roman" w:hAnsi="Times New Roman" w:cs="Times New Roman"/>
        </w:rPr>
      </w:pPr>
      <w:r w:rsidRPr="003C73B6">
        <w:rPr>
          <w:rFonts w:ascii="Times New Roman" w:hAnsi="Times New Roman" w:cs="Times New Roman"/>
          <w:color w:val="111827"/>
        </w:rPr>
        <w:t>Các công cụ cần chuẩn bị trên máy nạn nhân:</w:t>
      </w:r>
    </w:p>
    <w:p w14:paraId="6F9197F7" w14:textId="77777777" w:rsidR="00C10A1F" w:rsidRPr="003C73B6" w:rsidRDefault="00000000">
      <w:pPr>
        <w:pStyle w:val="ListBullet"/>
        <w:spacing w:after="60"/>
        <w:rPr>
          <w:rFonts w:ascii="Times New Roman" w:hAnsi="Times New Roman" w:cs="Times New Roman"/>
        </w:rPr>
      </w:pPr>
      <w:r w:rsidRPr="003C73B6">
        <w:rPr>
          <w:rFonts w:ascii="Times New Roman" w:hAnsi="Times New Roman" w:cs="Times New Roman"/>
          <w:color w:val="111827"/>
        </w:rPr>
        <w:t>Windows Event Viewer.</w:t>
      </w:r>
    </w:p>
    <w:p w14:paraId="3F7FCEC0" w14:textId="77777777" w:rsidR="00C10A1F" w:rsidRPr="003C73B6" w:rsidRDefault="00000000">
      <w:pPr>
        <w:pStyle w:val="ListBullet"/>
        <w:spacing w:after="60"/>
        <w:rPr>
          <w:rFonts w:ascii="Times New Roman" w:hAnsi="Times New Roman" w:cs="Times New Roman"/>
        </w:rPr>
      </w:pPr>
      <w:r w:rsidRPr="003C73B6">
        <w:rPr>
          <w:rFonts w:ascii="Times New Roman" w:hAnsi="Times New Roman" w:cs="Times New Roman"/>
          <w:color w:val="111827"/>
        </w:rPr>
        <w:t>Sysmon.</w:t>
      </w:r>
    </w:p>
    <w:p w14:paraId="252B6482" w14:textId="77777777" w:rsidR="00C10A1F" w:rsidRPr="003C73B6" w:rsidRDefault="00000000">
      <w:pPr>
        <w:pStyle w:val="ListBullet"/>
        <w:spacing w:after="60"/>
        <w:rPr>
          <w:rFonts w:ascii="Times New Roman" w:hAnsi="Times New Roman" w:cs="Times New Roman"/>
        </w:rPr>
      </w:pPr>
      <w:r w:rsidRPr="003C73B6">
        <w:rPr>
          <w:rFonts w:ascii="Times New Roman" w:hAnsi="Times New Roman" w:cs="Times New Roman"/>
          <w:color w:val="111827"/>
        </w:rPr>
        <w:t>PowerShell Logging.</w:t>
      </w:r>
    </w:p>
    <w:p w14:paraId="0CBB9104" w14:textId="77777777" w:rsidR="00C10A1F" w:rsidRPr="003C73B6" w:rsidRDefault="00000000">
      <w:pPr>
        <w:pStyle w:val="ListBullet"/>
        <w:spacing w:after="60"/>
        <w:rPr>
          <w:rFonts w:ascii="Times New Roman" w:hAnsi="Times New Roman" w:cs="Times New Roman"/>
        </w:rPr>
      </w:pPr>
      <w:r w:rsidRPr="003C73B6">
        <w:rPr>
          <w:rFonts w:ascii="Times New Roman" w:hAnsi="Times New Roman" w:cs="Times New Roman"/>
          <w:color w:val="111827"/>
        </w:rPr>
        <w:t>Security Event ID 4688 kèm command line.</w:t>
      </w:r>
    </w:p>
    <w:p w14:paraId="12B70C5D" w14:textId="77777777" w:rsidR="00C10A1F" w:rsidRPr="003C73B6" w:rsidRDefault="00000000">
      <w:pPr>
        <w:pStyle w:val="ListBullet"/>
        <w:spacing w:after="60"/>
        <w:rPr>
          <w:rFonts w:ascii="Times New Roman" w:hAnsi="Times New Roman" w:cs="Times New Roman"/>
        </w:rPr>
      </w:pPr>
      <w:r w:rsidRPr="003C73B6">
        <w:rPr>
          <w:rFonts w:ascii="Times New Roman" w:hAnsi="Times New Roman" w:cs="Times New Roman"/>
          <w:color w:val="111827"/>
        </w:rPr>
        <w:t>Trình duyệt web.</w:t>
      </w:r>
    </w:p>
    <w:p w14:paraId="13621152" w14:textId="77777777" w:rsidR="00C10A1F" w:rsidRPr="003C73B6" w:rsidRDefault="00000000">
      <w:pPr>
        <w:spacing w:after="120" w:line="269" w:lineRule="auto"/>
        <w:rPr>
          <w:rFonts w:ascii="Times New Roman" w:hAnsi="Times New Roman" w:cs="Times New Roman"/>
        </w:rPr>
      </w:pPr>
      <w:r w:rsidRPr="003C73B6">
        <w:rPr>
          <w:rFonts w:ascii="Times New Roman" w:hAnsi="Times New Roman" w:cs="Times New Roman"/>
          <w:color w:val="111827"/>
        </w:rPr>
        <w:t>Các công cụ cần chuẩn bị trên máy attacker:</w:t>
      </w:r>
    </w:p>
    <w:p w14:paraId="343F3FD8" w14:textId="77777777" w:rsidR="00C10A1F" w:rsidRPr="003C73B6" w:rsidRDefault="00000000">
      <w:pPr>
        <w:pStyle w:val="ListBullet"/>
        <w:spacing w:after="60"/>
        <w:rPr>
          <w:rFonts w:ascii="Times New Roman" w:hAnsi="Times New Roman" w:cs="Times New Roman"/>
        </w:rPr>
      </w:pPr>
      <w:r w:rsidRPr="003C73B6">
        <w:rPr>
          <w:rFonts w:ascii="Times New Roman" w:hAnsi="Times New Roman" w:cs="Times New Roman"/>
          <w:color w:val="111827"/>
        </w:rPr>
        <w:t>Python HTTP server.</w:t>
      </w:r>
    </w:p>
    <w:p w14:paraId="79811F20" w14:textId="77777777" w:rsidR="00C10A1F" w:rsidRPr="003C73B6" w:rsidRDefault="00000000">
      <w:pPr>
        <w:pStyle w:val="ListBullet"/>
        <w:spacing w:after="60"/>
        <w:rPr>
          <w:rFonts w:ascii="Times New Roman" w:hAnsi="Times New Roman" w:cs="Times New Roman"/>
        </w:rPr>
      </w:pPr>
      <w:r w:rsidRPr="003C73B6">
        <w:rPr>
          <w:rFonts w:ascii="Times New Roman" w:hAnsi="Times New Roman" w:cs="Times New Roman"/>
          <w:color w:val="111827"/>
        </w:rPr>
        <w:t>Thư mục web chứa trang giả lập, file tài liệu mồi và payload vô hại.</w:t>
      </w:r>
    </w:p>
    <w:p w14:paraId="699410C6" w14:textId="77777777" w:rsidR="00C10A1F" w:rsidRPr="003C73B6" w:rsidRDefault="00000000">
      <w:pPr>
        <w:pStyle w:val="Heading1"/>
        <w:spacing w:before="240" w:after="120"/>
        <w:rPr>
          <w:rFonts w:ascii="Times New Roman" w:hAnsi="Times New Roman" w:cs="Times New Roman"/>
        </w:rPr>
      </w:pPr>
      <w:r w:rsidRPr="003C73B6">
        <w:rPr>
          <w:rFonts w:ascii="Times New Roman" w:hAnsi="Times New Roman" w:cs="Times New Roman"/>
          <w:color w:val="000000"/>
        </w:rPr>
        <w:lastRenderedPageBreak/>
        <w:t>4. Kịch bản mô phỏng</w:t>
      </w:r>
    </w:p>
    <w:p w14:paraId="70546966" w14:textId="77777777" w:rsidR="00C10A1F" w:rsidRPr="003C73B6" w:rsidRDefault="00000000">
      <w:pPr>
        <w:spacing w:after="120" w:line="269" w:lineRule="auto"/>
        <w:rPr>
          <w:rFonts w:ascii="Times New Roman" w:hAnsi="Times New Roman" w:cs="Times New Roman"/>
        </w:rPr>
      </w:pPr>
      <w:r w:rsidRPr="003C73B6">
        <w:rPr>
          <w:rFonts w:ascii="Times New Roman" w:hAnsi="Times New Roman" w:cs="Times New Roman"/>
          <w:color w:val="111827"/>
        </w:rPr>
        <w:t>Kịch bản lab mô phỏng tình huống thường gặp trong thực tế: nạn nhân nhận được một đường link giả lập dẫn đến trang tài liệu nội bộ. Trang này yêu cầu tải tài liệu xác nhận thông tin lương.</w:t>
      </w:r>
    </w:p>
    <w:tbl>
      <w:tblPr>
        <w:tblW w:w="0" w:type="auto"/>
        <w:jc w:val="center"/>
        <w:tblLook w:val="04A0" w:firstRow="1" w:lastRow="0" w:firstColumn="1" w:lastColumn="0" w:noHBand="0" w:noVBand="1"/>
      </w:tblPr>
      <w:tblGrid>
        <w:gridCol w:w="9792"/>
      </w:tblGrid>
      <w:tr w:rsidR="00C10A1F" w:rsidRPr="003C73B6" w14:paraId="7E69B4E6" w14:textId="77777777">
        <w:trPr>
          <w:jc w:val="center"/>
        </w:trPr>
        <w:tc>
          <w:tcPr>
            <w:tcW w:w="9792" w:type="dxa"/>
            <w:tcBorders>
              <w:top w:val="single" w:sz="6" w:space="0" w:color="D1D5DB"/>
              <w:left w:val="single" w:sz="6" w:space="0" w:color="D1D5DB"/>
              <w:bottom w:val="single" w:sz="6" w:space="0" w:color="D1D5DB"/>
              <w:right w:val="single" w:sz="6" w:space="0" w:color="D1D5DB"/>
            </w:tcBorders>
            <w:shd w:val="clear" w:color="auto" w:fill="F3F4F6"/>
            <w:tcMar>
              <w:top w:w="120" w:type="dxa"/>
              <w:left w:w="160" w:type="dxa"/>
              <w:bottom w:w="120" w:type="dxa"/>
              <w:right w:w="160" w:type="dxa"/>
            </w:tcMar>
          </w:tcPr>
          <w:p w14:paraId="715C565A" w14:textId="4AF56B45" w:rsidR="00C10A1F" w:rsidRPr="003C73B6" w:rsidRDefault="00000000">
            <w:pPr>
              <w:spacing w:after="0"/>
              <w:rPr>
                <w:rFonts w:ascii="Times New Roman" w:hAnsi="Times New Roman" w:cs="Times New Roman"/>
              </w:rPr>
            </w:pPr>
            <w:r w:rsidRPr="003C73B6">
              <w:rPr>
                <w:rFonts w:ascii="Times New Roman" w:hAnsi="Times New Roman" w:cs="Times New Roman"/>
                <w:color w:val="111827"/>
                <w:sz w:val="19"/>
              </w:rPr>
              <w:t>Attacker host trang web giả lập</w:t>
            </w:r>
            <w:r w:rsidRPr="003C73B6">
              <w:rPr>
                <w:rFonts w:ascii="Times New Roman" w:hAnsi="Times New Roman" w:cs="Times New Roman"/>
              </w:rPr>
              <w:br/>
            </w:r>
            <w:r w:rsidRPr="003C73B6">
              <w:rPr>
                <w:rFonts w:ascii="Times New Roman" w:hAnsi="Times New Roman" w:cs="Times New Roman"/>
                <w:color w:val="111827"/>
                <w:sz w:val="19"/>
              </w:rPr>
              <w:t xml:space="preserve"> </w:t>
            </w:r>
            <w:r w:rsidR="004B1E05">
              <w:rPr>
                <w:rFonts w:ascii="Times New Roman" w:hAnsi="Times New Roman" w:cs="Times New Roman"/>
                <w:color w:val="111827"/>
                <w:sz w:val="19"/>
              </w:rPr>
              <w:t>--&gt;</w:t>
            </w:r>
            <w:r w:rsidRPr="003C73B6">
              <w:rPr>
                <w:rFonts w:ascii="Times New Roman" w:hAnsi="Times New Roman" w:cs="Times New Roman"/>
                <w:color w:val="111827"/>
                <w:sz w:val="19"/>
              </w:rPr>
              <w:t xml:space="preserve"> Nạn nhân truy cập link nội bộ giả</w:t>
            </w:r>
            <w:r w:rsidRPr="003C73B6">
              <w:rPr>
                <w:rFonts w:ascii="Times New Roman" w:hAnsi="Times New Roman" w:cs="Times New Roman"/>
              </w:rPr>
              <w:br/>
            </w:r>
            <w:r w:rsidRPr="003C73B6">
              <w:rPr>
                <w:rFonts w:ascii="Times New Roman" w:hAnsi="Times New Roman" w:cs="Times New Roman"/>
                <w:color w:val="111827"/>
                <w:sz w:val="19"/>
              </w:rPr>
              <w:t xml:space="preserve"> </w:t>
            </w:r>
            <w:r w:rsidR="004B1E05">
              <w:rPr>
                <w:rFonts w:ascii="Times New Roman" w:hAnsi="Times New Roman" w:cs="Times New Roman"/>
                <w:color w:val="111827"/>
                <w:sz w:val="19"/>
              </w:rPr>
              <w:t>--&gt;</w:t>
            </w:r>
            <w:r w:rsidRPr="003C73B6">
              <w:rPr>
                <w:rFonts w:ascii="Times New Roman" w:hAnsi="Times New Roman" w:cs="Times New Roman"/>
                <w:color w:val="111827"/>
                <w:sz w:val="19"/>
              </w:rPr>
              <w:t xml:space="preserve"> Nạn nhân tải file Word ThongBaoLuong_Q3.docx</w:t>
            </w:r>
            <w:r w:rsidRPr="003C73B6">
              <w:rPr>
                <w:rFonts w:ascii="Times New Roman" w:hAnsi="Times New Roman" w:cs="Times New Roman"/>
              </w:rPr>
              <w:br/>
            </w:r>
            <w:r w:rsidRPr="003C73B6">
              <w:rPr>
                <w:rFonts w:ascii="Times New Roman" w:hAnsi="Times New Roman" w:cs="Times New Roman"/>
                <w:color w:val="111827"/>
                <w:sz w:val="19"/>
              </w:rPr>
              <w:t xml:space="preserve"> </w:t>
            </w:r>
            <w:r w:rsidR="004B1E05">
              <w:rPr>
                <w:rFonts w:ascii="Times New Roman" w:hAnsi="Times New Roman" w:cs="Times New Roman"/>
                <w:color w:val="111827"/>
                <w:sz w:val="19"/>
              </w:rPr>
              <w:t>--&gt;</w:t>
            </w:r>
            <w:r w:rsidRPr="003C73B6">
              <w:rPr>
                <w:rFonts w:ascii="Times New Roman" w:hAnsi="Times New Roman" w:cs="Times New Roman"/>
                <w:color w:val="111827"/>
                <w:sz w:val="19"/>
              </w:rPr>
              <w:t xml:space="preserve"> Nạn nhân mở tài liệu và bấm link xác nhận</w:t>
            </w:r>
            <w:r w:rsidRPr="003C73B6">
              <w:rPr>
                <w:rFonts w:ascii="Times New Roman" w:hAnsi="Times New Roman" w:cs="Times New Roman"/>
              </w:rPr>
              <w:br/>
            </w:r>
            <w:r w:rsidRPr="003C73B6">
              <w:rPr>
                <w:rFonts w:ascii="Times New Roman" w:hAnsi="Times New Roman" w:cs="Times New Roman"/>
                <w:color w:val="111827"/>
                <w:sz w:val="19"/>
              </w:rPr>
              <w:t xml:space="preserve"> </w:t>
            </w:r>
            <w:r w:rsidR="004B1E05">
              <w:rPr>
                <w:rFonts w:ascii="Times New Roman" w:hAnsi="Times New Roman" w:cs="Times New Roman"/>
                <w:color w:val="111827"/>
                <w:sz w:val="19"/>
              </w:rPr>
              <w:t>--&gt;</w:t>
            </w:r>
            <w:r w:rsidRPr="003C73B6">
              <w:rPr>
                <w:rFonts w:ascii="Times New Roman" w:hAnsi="Times New Roman" w:cs="Times New Roman"/>
                <w:color w:val="111827"/>
                <w:sz w:val="19"/>
              </w:rPr>
              <w:t xml:space="preserve"> File xác nhận gọi PowerShell/BITS tải payload vô hại</w:t>
            </w:r>
            <w:r w:rsidRPr="003C73B6">
              <w:rPr>
                <w:rFonts w:ascii="Times New Roman" w:hAnsi="Times New Roman" w:cs="Times New Roman"/>
              </w:rPr>
              <w:br/>
            </w:r>
            <w:r w:rsidRPr="003C73B6">
              <w:rPr>
                <w:rFonts w:ascii="Times New Roman" w:hAnsi="Times New Roman" w:cs="Times New Roman"/>
                <w:color w:val="111827"/>
                <w:sz w:val="19"/>
              </w:rPr>
              <w:t xml:space="preserve"> </w:t>
            </w:r>
            <w:r w:rsidR="004B1E05">
              <w:rPr>
                <w:rFonts w:ascii="Times New Roman" w:hAnsi="Times New Roman" w:cs="Times New Roman"/>
                <w:color w:val="111827"/>
                <w:sz w:val="19"/>
              </w:rPr>
              <w:t>--&gt;</w:t>
            </w:r>
            <w:r w:rsidRPr="003C73B6">
              <w:rPr>
                <w:rFonts w:ascii="Times New Roman" w:hAnsi="Times New Roman" w:cs="Times New Roman"/>
                <w:color w:val="111827"/>
                <w:sz w:val="19"/>
              </w:rPr>
              <w:t xml:space="preserve"> certutil decode payload</w:t>
            </w:r>
            <w:r w:rsidRPr="003C73B6">
              <w:rPr>
                <w:rFonts w:ascii="Times New Roman" w:hAnsi="Times New Roman" w:cs="Times New Roman"/>
              </w:rPr>
              <w:br/>
            </w:r>
            <w:r w:rsidRPr="003C73B6">
              <w:rPr>
                <w:rFonts w:ascii="Times New Roman" w:hAnsi="Times New Roman" w:cs="Times New Roman"/>
                <w:color w:val="111827"/>
                <w:sz w:val="19"/>
              </w:rPr>
              <w:t xml:space="preserve"> </w:t>
            </w:r>
            <w:r w:rsidR="004B1E05">
              <w:rPr>
                <w:rFonts w:ascii="Times New Roman" w:hAnsi="Times New Roman" w:cs="Times New Roman"/>
                <w:color w:val="111827"/>
                <w:sz w:val="19"/>
              </w:rPr>
              <w:t>--&gt;</w:t>
            </w:r>
            <w:r w:rsidRPr="003C73B6">
              <w:rPr>
                <w:rFonts w:ascii="Times New Roman" w:hAnsi="Times New Roman" w:cs="Times New Roman"/>
                <w:color w:val="111827"/>
                <w:sz w:val="19"/>
              </w:rPr>
              <w:t xml:space="preserve"> PowerShell chạy payload vô hại</w:t>
            </w:r>
            <w:r w:rsidRPr="003C73B6">
              <w:rPr>
                <w:rFonts w:ascii="Times New Roman" w:hAnsi="Times New Roman" w:cs="Times New Roman"/>
              </w:rPr>
              <w:br/>
            </w:r>
            <w:r w:rsidRPr="003C73B6">
              <w:rPr>
                <w:rFonts w:ascii="Times New Roman" w:hAnsi="Times New Roman" w:cs="Times New Roman"/>
                <w:color w:val="111827"/>
                <w:sz w:val="19"/>
              </w:rPr>
              <w:t xml:space="preserve"> </w:t>
            </w:r>
            <w:r w:rsidR="004B1E05">
              <w:rPr>
                <w:rFonts w:ascii="Times New Roman" w:hAnsi="Times New Roman" w:cs="Times New Roman"/>
                <w:color w:val="111827"/>
                <w:sz w:val="19"/>
              </w:rPr>
              <w:t>--&gt;</w:t>
            </w:r>
            <w:r w:rsidRPr="003C73B6">
              <w:rPr>
                <w:rFonts w:ascii="Times New Roman" w:hAnsi="Times New Roman" w:cs="Times New Roman"/>
                <w:color w:val="111827"/>
                <w:sz w:val="19"/>
              </w:rPr>
              <w:t xml:space="preserve"> Popup giả lập xuất hiện và file kết quả được tạo</w:t>
            </w:r>
          </w:p>
        </w:tc>
      </w:tr>
    </w:tbl>
    <w:p w14:paraId="384DE5A6" w14:textId="77777777" w:rsidR="00C10A1F" w:rsidRPr="003C73B6" w:rsidRDefault="00C10A1F">
      <w:pPr>
        <w:rPr>
          <w:rFonts w:ascii="Times New Roman" w:hAnsi="Times New Roman" w:cs="Times New Roman"/>
        </w:rPr>
      </w:pPr>
    </w:p>
    <w:p w14:paraId="1F6FE228" w14:textId="77777777" w:rsidR="00C10A1F" w:rsidRPr="003C73B6" w:rsidRDefault="00000000">
      <w:pPr>
        <w:spacing w:after="120" w:line="269" w:lineRule="auto"/>
        <w:rPr>
          <w:rFonts w:ascii="Times New Roman" w:hAnsi="Times New Roman" w:cs="Times New Roman"/>
        </w:rPr>
      </w:pPr>
      <w:r w:rsidRPr="003C73B6">
        <w:rPr>
          <w:rFonts w:ascii="Times New Roman" w:hAnsi="Times New Roman" w:cs="Times New Roman"/>
          <w:color w:val="111827"/>
        </w:rPr>
        <w:t>Payload cuối cùng không có chức năng độc hại. Nó chỉ tạo file lab-result.txt trên máy nạn nhân và hiển thị popup giả lập để cho thấy payload đã chạy thành công.</w:t>
      </w:r>
    </w:p>
    <w:p w14:paraId="2243CBA2" w14:textId="77777777" w:rsidR="00C10A1F" w:rsidRPr="003C73B6" w:rsidRDefault="00000000">
      <w:pPr>
        <w:pStyle w:val="Heading1"/>
        <w:spacing w:before="240" w:after="120"/>
        <w:rPr>
          <w:rFonts w:ascii="Times New Roman" w:hAnsi="Times New Roman" w:cs="Times New Roman"/>
        </w:rPr>
      </w:pPr>
      <w:r w:rsidRPr="003C73B6">
        <w:rPr>
          <w:rFonts w:ascii="Times New Roman" w:hAnsi="Times New Roman" w:cs="Times New Roman"/>
          <w:color w:val="000000"/>
        </w:rPr>
        <w:t>5. Các bước thực hiện cơ bản</w:t>
      </w:r>
    </w:p>
    <w:p w14:paraId="1DE7DB0C" w14:textId="77777777" w:rsidR="00C10A1F" w:rsidRPr="003C73B6" w:rsidRDefault="00000000">
      <w:pPr>
        <w:pStyle w:val="ListNumber"/>
        <w:spacing w:after="60"/>
        <w:rPr>
          <w:rFonts w:ascii="Times New Roman" w:hAnsi="Times New Roman" w:cs="Times New Roman"/>
        </w:rPr>
      </w:pPr>
      <w:r w:rsidRPr="003C73B6">
        <w:rPr>
          <w:rFonts w:ascii="Times New Roman" w:hAnsi="Times New Roman" w:cs="Times New Roman"/>
          <w:color w:val="111827"/>
        </w:rPr>
        <w:t>Trên máy attacker, tạo thư mục C:\Lab\Fileless-Attacker\web và copy bộ file lab từ D:\fileless malware\lab-files\attacker-web.</w:t>
      </w:r>
    </w:p>
    <w:p w14:paraId="62CB22FD" w14:textId="77777777" w:rsidR="00C10A1F" w:rsidRPr="003C73B6" w:rsidRDefault="00000000">
      <w:pPr>
        <w:pStyle w:val="ListNumber"/>
        <w:spacing w:after="60"/>
        <w:rPr>
          <w:rFonts w:ascii="Times New Roman" w:hAnsi="Times New Roman" w:cs="Times New Roman"/>
        </w:rPr>
      </w:pPr>
      <w:r w:rsidRPr="003C73B6">
        <w:rPr>
          <w:rFonts w:ascii="Times New Roman" w:hAnsi="Times New Roman" w:cs="Times New Roman"/>
          <w:color w:val="111827"/>
        </w:rPr>
        <w:t>Encode payload vô hại bằng certutil để tạo file payload.b64.</w:t>
      </w:r>
    </w:p>
    <w:p w14:paraId="260A36A1" w14:textId="77777777" w:rsidR="00C10A1F" w:rsidRPr="003C73B6" w:rsidRDefault="00000000">
      <w:pPr>
        <w:pStyle w:val="ListNumber"/>
        <w:spacing w:after="60"/>
        <w:rPr>
          <w:rFonts w:ascii="Times New Roman" w:hAnsi="Times New Roman" w:cs="Times New Roman"/>
        </w:rPr>
      </w:pPr>
      <w:r w:rsidRPr="003C73B6">
        <w:rPr>
          <w:rFonts w:ascii="Times New Roman" w:hAnsi="Times New Roman" w:cs="Times New Roman"/>
          <w:color w:val="111827"/>
        </w:rPr>
        <w:t>Mở HTTP server bằng lệnh python -m http.server 8000 --bind 192.168.141.1.</w:t>
      </w:r>
    </w:p>
    <w:p w14:paraId="70DE757C" w14:textId="77777777" w:rsidR="00C10A1F" w:rsidRPr="003C73B6" w:rsidRDefault="00000000">
      <w:pPr>
        <w:pStyle w:val="ListNumber"/>
        <w:spacing w:after="60"/>
        <w:rPr>
          <w:rFonts w:ascii="Times New Roman" w:hAnsi="Times New Roman" w:cs="Times New Roman"/>
        </w:rPr>
      </w:pPr>
      <w:r w:rsidRPr="003C73B6">
        <w:rPr>
          <w:rFonts w:ascii="Times New Roman" w:hAnsi="Times New Roman" w:cs="Times New Roman"/>
          <w:color w:val="111827"/>
        </w:rPr>
        <w:t>Trên máy nạn nhân, kiểm tra kết nối đến máy attacker bằng ping 192.168.141.1.</w:t>
      </w:r>
    </w:p>
    <w:p w14:paraId="214DFC54" w14:textId="77777777" w:rsidR="00C10A1F" w:rsidRPr="003C73B6" w:rsidRDefault="00000000">
      <w:pPr>
        <w:pStyle w:val="ListNumber"/>
        <w:spacing w:after="60"/>
        <w:rPr>
          <w:rFonts w:ascii="Times New Roman" w:hAnsi="Times New Roman" w:cs="Times New Roman"/>
        </w:rPr>
      </w:pPr>
      <w:r w:rsidRPr="003C73B6">
        <w:rPr>
          <w:rFonts w:ascii="Times New Roman" w:hAnsi="Times New Roman" w:cs="Times New Roman"/>
          <w:color w:val="111827"/>
        </w:rPr>
        <w:t>Truy cập trang giả lập tại http://192.168.141.1:8000/.</w:t>
      </w:r>
    </w:p>
    <w:p w14:paraId="47D5D3BE" w14:textId="77777777" w:rsidR="00C10A1F" w:rsidRPr="003C73B6" w:rsidRDefault="00000000">
      <w:pPr>
        <w:pStyle w:val="ListNumber"/>
        <w:spacing w:after="60"/>
        <w:rPr>
          <w:rFonts w:ascii="Times New Roman" w:hAnsi="Times New Roman" w:cs="Times New Roman"/>
        </w:rPr>
      </w:pPr>
      <w:r w:rsidRPr="003C73B6">
        <w:rPr>
          <w:rFonts w:ascii="Times New Roman" w:hAnsi="Times New Roman" w:cs="Times New Roman"/>
          <w:color w:val="111827"/>
        </w:rPr>
        <w:t>Tải và mở file Word ThongBaoLuong_Q3.docx.</w:t>
      </w:r>
    </w:p>
    <w:p w14:paraId="712906D3" w14:textId="77777777" w:rsidR="00C10A1F" w:rsidRPr="003C73B6" w:rsidRDefault="00000000">
      <w:pPr>
        <w:pStyle w:val="ListNumber"/>
        <w:spacing w:after="60"/>
        <w:rPr>
          <w:rFonts w:ascii="Times New Roman" w:hAnsi="Times New Roman" w:cs="Times New Roman"/>
        </w:rPr>
      </w:pPr>
      <w:r w:rsidRPr="003C73B6">
        <w:rPr>
          <w:rFonts w:ascii="Times New Roman" w:hAnsi="Times New Roman" w:cs="Times New Roman"/>
          <w:color w:val="111827"/>
        </w:rPr>
        <w:t>Bấm liên kết Mở biểu mẫu xác nhận trong tài liệu.</w:t>
      </w:r>
    </w:p>
    <w:p w14:paraId="4DF7AE95" w14:textId="77777777" w:rsidR="00C10A1F" w:rsidRPr="003C73B6" w:rsidRDefault="00000000">
      <w:pPr>
        <w:pStyle w:val="ListNumber"/>
        <w:spacing w:after="60"/>
        <w:rPr>
          <w:rFonts w:ascii="Times New Roman" w:hAnsi="Times New Roman" w:cs="Times New Roman"/>
        </w:rPr>
      </w:pPr>
      <w:r w:rsidRPr="003C73B6">
        <w:rPr>
          <w:rFonts w:ascii="Times New Roman" w:hAnsi="Times New Roman" w:cs="Times New Roman"/>
          <w:color w:val="111827"/>
        </w:rPr>
        <w:t>Quan sát payload vô hại được thực thi, popup xuất hiện và file lab-result.txt được tạo.</w:t>
      </w:r>
    </w:p>
    <w:p w14:paraId="31F1738E" w14:textId="77777777" w:rsidR="00C10A1F" w:rsidRPr="003C73B6" w:rsidRDefault="00000000">
      <w:pPr>
        <w:pStyle w:val="Heading1"/>
        <w:spacing w:before="240" w:after="120"/>
        <w:rPr>
          <w:rFonts w:ascii="Times New Roman" w:hAnsi="Times New Roman" w:cs="Times New Roman"/>
        </w:rPr>
      </w:pPr>
      <w:r w:rsidRPr="003C73B6">
        <w:rPr>
          <w:rFonts w:ascii="Times New Roman" w:hAnsi="Times New Roman" w:cs="Times New Roman"/>
          <w:color w:val="000000"/>
        </w:rPr>
        <w:t>6. Dữ liệu và log cần thu thập</w:t>
      </w:r>
    </w:p>
    <w:tbl>
      <w:tblPr>
        <w:tblW w:w="0" w:type="auto"/>
        <w:jc w:val="center"/>
        <w:tblLook w:val="04A0" w:firstRow="1" w:lastRow="0" w:firstColumn="1" w:lastColumn="0" w:noHBand="0" w:noVBand="1"/>
      </w:tblPr>
      <w:tblGrid>
        <w:gridCol w:w="4896"/>
        <w:gridCol w:w="4896"/>
      </w:tblGrid>
      <w:tr w:rsidR="00C10A1F" w:rsidRPr="003C73B6" w14:paraId="1967199F" w14:textId="77777777">
        <w:trPr>
          <w:jc w:val="center"/>
        </w:trPr>
        <w:tc>
          <w:tcPr>
            <w:tcW w:w="4896" w:type="dxa"/>
            <w:tcBorders>
              <w:top w:val="single" w:sz="6" w:space="0" w:color="D9D9D9"/>
              <w:left w:val="single" w:sz="6" w:space="0" w:color="D9D9D9"/>
              <w:bottom w:val="single" w:sz="6" w:space="0" w:color="D9D9D9"/>
              <w:right w:val="single" w:sz="6" w:space="0" w:color="D9D9D9"/>
            </w:tcBorders>
            <w:shd w:val="clear" w:color="auto" w:fill="1F2937"/>
            <w:tcMar>
              <w:top w:w="100" w:type="dxa"/>
              <w:left w:w="120" w:type="dxa"/>
              <w:bottom w:w="100" w:type="dxa"/>
              <w:right w:w="120" w:type="dxa"/>
            </w:tcMar>
            <w:vAlign w:val="center"/>
          </w:tcPr>
          <w:p w14:paraId="16EAD7DE" w14:textId="77777777" w:rsidR="00C10A1F" w:rsidRPr="003C73B6" w:rsidRDefault="00000000">
            <w:pPr>
              <w:spacing w:after="0"/>
              <w:rPr>
                <w:rFonts w:ascii="Times New Roman" w:hAnsi="Times New Roman" w:cs="Times New Roman"/>
              </w:rPr>
            </w:pPr>
            <w:r w:rsidRPr="003C73B6">
              <w:rPr>
                <w:rFonts w:ascii="Times New Roman" w:hAnsi="Times New Roman" w:cs="Times New Roman"/>
                <w:b/>
                <w:color w:val="FFFFFF"/>
              </w:rPr>
              <w:t>Nguồn log</w:t>
            </w:r>
          </w:p>
        </w:tc>
        <w:tc>
          <w:tcPr>
            <w:tcW w:w="4896" w:type="dxa"/>
            <w:tcBorders>
              <w:top w:val="single" w:sz="6" w:space="0" w:color="D9D9D9"/>
              <w:left w:val="single" w:sz="6" w:space="0" w:color="D9D9D9"/>
              <w:bottom w:val="single" w:sz="6" w:space="0" w:color="D9D9D9"/>
              <w:right w:val="single" w:sz="6" w:space="0" w:color="D9D9D9"/>
            </w:tcBorders>
            <w:shd w:val="clear" w:color="auto" w:fill="1F2937"/>
            <w:tcMar>
              <w:top w:w="100" w:type="dxa"/>
              <w:left w:w="120" w:type="dxa"/>
              <w:bottom w:w="100" w:type="dxa"/>
              <w:right w:w="120" w:type="dxa"/>
            </w:tcMar>
            <w:vAlign w:val="center"/>
          </w:tcPr>
          <w:p w14:paraId="4A682BDA" w14:textId="77777777" w:rsidR="00C10A1F" w:rsidRPr="003C73B6" w:rsidRDefault="00000000">
            <w:pPr>
              <w:spacing w:after="0"/>
              <w:rPr>
                <w:rFonts w:ascii="Times New Roman" w:hAnsi="Times New Roman" w:cs="Times New Roman"/>
              </w:rPr>
            </w:pPr>
            <w:r w:rsidRPr="003C73B6">
              <w:rPr>
                <w:rFonts w:ascii="Times New Roman" w:hAnsi="Times New Roman" w:cs="Times New Roman"/>
                <w:b/>
                <w:color w:val="FFFFFF"/>
              </w:rPr>
              <w:t>Nội dung cần quan sát</w:t>
            </w:r>
          </w:p>
        </w:tc>
      </w:tr>
      <w:tr w:rsidR="00C10A1F" w:rsidRPr="003C73B6" w14:paraId="3E536B98" w14:textId="77777777">
        <w:trPr>
          <w:jc w:val="center"/>
        </w:trPr>
        <w:tc>
          <w:tcPr>
            <w:tcW w:w="4896"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14:paraId="234EB0EB" w14:textId="77777777" w:rsidR="00C10A1F" w:rsidRPr="003C73B6" w:rsidRDefault="00000000">
            <w:pPr>
              <w:spacing w:after="0"/>
              <w:rPr>
                <w:rFonts w:ascii="Times New Roman" w:hAnsi="Times New Roman" w:cs="Times New Roman"/>
              </w:rPr>
            </w:pPr>
            <w:r w:rsidRPr="003C73B6">
              <w:rPr>
                <w:rFonts w:ascii="Times New Roman" w:hAnsi="Times New Roman" w:cs="Times New Roman"/>
                <w:color w:val="111827"/>
                <w:sz w:val="20"/>
              </w:rPr>
              <w:t>Máy attacker</w:t>
            </w:r>
          </w:p>
        </w:tc>
        <w:tc>
          <w:tcPr>
            <w:tcW w:w="4896"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14:paraId="1CE5FE24" w14:textId="77777777" w:rsidR="00C10A1F" w:rsidRPr="003C73B6" w:rsidRDefault="00000000">
            <w:pPr>
              <w:spacing w:after="0"/>
              <w:rPr>
                <w:rFonts w:ascii="Times New Roman" w:hAnsi="Times New Roman" w:cs="Times New Roman"/>
              </w:rPr>
            </w:pPr>
            <w:r w:rsidRPr="003C73B6">
              <w:rPr>
                <w:rFonts w:ascii="Times New Roman" w:hAnsi="Times New Roman" w:cs="Times New Roman"/>
                <w:color w:val="111827"/>
                <w:sz w:val="20"/>
              </w:rPr>
              <w:t>HTTP request từ 192.168.141.140, gồm request tải tài liệu, file xác nhận và payload.b64.</w:t>
            </w:r>
          </w:p>
        </w:tc>
      </w:tr>
      <w:tr w:rsidR="00C10A1F" w:rsidRPr="003C73B6" w14:paraId="049587A9" w14:textId="77777777">
        <w:trPr>
          <w:jc w:val="center"/>
        </w:trPr>
        <w:tc>
          <w:tcPr>
            <w:tcW w:w="4896" w:type="dxa"/>
            <w:tcBorders>
              <w:top w:val="single" w:sz="6" w:space="0" w:color="D9D9D9"/>
              <w:left w:val="single" w:sz="6" w:space="0" w:color="D9D9D9"/>
              <w:bottom w:val="single" w:sz="6" w:space="0" w:color="D9D9D9"/>
              <w:right w:val="single" w:sz="6" w:space="0" w:color="D9D9D9"/>
            </w:tcBorders>
            <w:shd w:val="clear" w:color="auto" w:fill="F9FAFB"/>
            <w:tcMar>
              <w:top w:w="100" w:type="dxa"/>
              <w:left w:w="120" w:type="dxa"/>
              <w:bottom w:w="100" w:type="dxa"/>
              <w:right w:w="120" w:type="dxa"/>
            </w:tcMar>
            <w:vAlign w:val="center"/>
          </w:tcPr>
          <w:p w14:paraId="215368C2" w14:textId="77777777" w:rsidR="00C10A1F" w:rsidRPr="003C73B6" w:rsidRDefault="00000000">
            <w:pPr>
              <w:spacing w:after="0"/>
              <w:rPr>
                <w:rFonts w:ascii="Times New Roman" w:hAnsi="Times New Roman" w:cs="Times New Roman"/>
              </w:rPr>
            </w:pPr>
            <w:r w:rsidRPr="003C73B6">
              <w:rPr>
                <w:rFonts w:ascii="Times New Roman" w:hAnsi="Times New Roman" w:cs="Times New Roman"/>
                <w:color w:val="111827"/>
                <w:sz w:val="20"/>
              </w:rPr>
              <w:t>Sysmon Event ID 1</w:t>
            </w:r>
          </w:p>
        </w:tc>
        <w:tc>
          <w:tcPr>
            <w:tcW w:w="4896" w:type="dxa"/>
            <w:tcBorders>
              <w:top w:val="single" w:sz="6" w:space="0" w:color="D9D9D9"/>
              <w:left w:val="single" w:sz="6" w:space="0" w:color="D9D9D9"/>
              <w:bottom w:val="single" w:sz="6" w:space="0" w:color="D9D9D9"/>
              <w:right w:val="single" w:sz="6" w:space="0" w:color="D9D9D9"/>
            </w:tcBorders>
            <w:shd w:val="clear" w:color="auto" w:fill="F9FAFB"/>
            <w:tcMar>
              <w:top w:w="100" w:type="dxa"/>
              <w:left w:w="120" w:type="dxa"/>
              <w:bottom w:w="100" w:type="dxa"/>
              <w:right w:w="120" w:type="dxa"/>
            </w:tcMar>
            <w:vAlign w:val="center"/>
          </w:tcPr>
          <w:p w14:paraId="17E69958" w14:textId="77777777" w:rsidR="00C10A1F" w:rsidRPr="003C73B6" w:rsidRDefault="00000000">
            <w:pPr>
              <w:spacing w:after="0"/>
              <w:rPr>
                <w:rFonts w:ascii="Times New Roman" w:hAnsi="Times New Roman" w:cs="Times New Roman"/>
              </w:rPr>
            </w:pPr>
            <w:r w:rsidRPr="003C73B6">
              <w:rPr>
                <w:rFonts w:ascii="Times New Roman" w:hAnsi="Times New Roman" w:cs="Times New Roman"/>
                <w:color w:val="111827"/>
                <w:sz w:val="20"/>
              </w:rPr>
              <w:t>Process Creation liên quan cmd.exe, powershell.exe và certutil.exe.</w:t>
            </w:r>
          </w:p>
        </w:tc>
      </w:tr>
      <w:tr w:rsidR="00C10A1F" w:rsidRPr="003C73B6" w14:paraId="6EAB3EFC" w14:textId="77777777">
        <w:trPr>
          <w:jc w:val="center"/>
        </w:trPr>
        <w:tc>
          <w:tcPr>
            <w:tcW w:w="4896"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14:paraId="778204D4" w14:textId="77777777" w:rsidR="00C10A1F" w:rsidRPr="003C73B6" w:rsidRDefault="00000000">
            <w:pPr>
              <w:spacing w:after="0"/>
              <w:rPr>
                <w:rFonts w:ascii="Times New Roman" w:hAnsi="Times New Roman" w:cs="Times New Roman"/>
              </w:rPr>
            </w:pPr>
            <w:r w:rsidRPr="003C73B6">
              <w:rPr>
                <w:rFonts w:ascii="Times New Roman" w:hAnsi="Times New Roman" w:cs="Times New Roman"/>
                <w:color w:val="111827"/>
                <w:sz w:val="20"/>
              </w:rPr>
              <w:t>Sysmon Event ID 3</w:t>
            </w:r>
          </w:p>
        </w:tc>
        <w:tc>
          <w:tcPr>
            <w:tcW w:w="4896"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14:paraId="5200402F" w14:textId="77777777" w:rsidR="00C10A1F" w:rsidRPr="003C73B6" w:rsidRDefault="00000000">
            <w:pPr>
              <w:spacing w:after="0"/>
              <w:rPr>
                <w:rFonts w:ascii="Times New Roman" w:hAnsi="Times New Roman" w:cs="Times New Roman"/>
              </w:rPr>
            </w:pPr>
            <w:r w:rsidRPr="003C73B6">
              <w:rPr>
                <w:rFonts w:ascii="Times New Roman" w:hAnsi="Times New Roman" w:cs="Times New Roman"/>
                <w:color w:val="111827"/>
                <w:sz w:val="20"/>
              </w:rPr>
              <w:t>Network Connection từ máy nạn nhân đến 192.168.141.1:8000.</w:t>
            </w:r>
          </w:p>
        </w:tc>
      </w:tr>
      <w:tr w:rsidR="00C10A1F" w:rsidRPr="003C73B6" w14:paraId="14FC8A7A" w14:textId="77777777">
        <w:trPr>
          <w:jc w:val="center"/>
        </w:trPr>
        <w:tc>
          <w:tcPr>
            <w:tcW w:w="4896" w:type="dxa"/>
            <w:tcBorders>
              <w:top w:val="single" w:sz="6" w:space="0" w:color="D9D9D9"/>
              <w:left w:val="single" w:sz="6" w:space="0" w:color="D9D9D9"/>
              <w:bottom w:val="single" w:sz="6" w:space="0" w:color="D9D9D9"/>
              <w:right w:val="single" w:sz="6" w:space="0" w:color="D9D9D9"/>
            </w:tcBorders>
            <w:shd w:val="clear" w:color="auto" w:fill="F9FAFB"/>
            <w:tcMar>
              <w:top w:w="100" w:type="dxa"/>
              <w:left w:w="120" w:type="dxa"/>
              <w:bottom w:w="100" w:type="dxa"/>
              <w:right w:w="120" w:type="dxa"/>
            </w:tcMar>
            <w:vAlign w:val="center"/>
          </w:tcPr>
          <w:p w14:paraId="3A9C49AD" w14:textId="77777777" w:rsidR="00C10A1F" w:rsidRPr="003C73B6" w:rsidRDefault="00000000">
            <w:pPr>
              <w:spacing w:after="0"/>
              <w:rPr>
                <w:rFonts w:ascii="Times New Roman" w:hAnsi="Times New Roman" w:cs="Times New Roman"/>
              </w:rPr>
            </w:pPr>
            <w:r w:rsidRPr="003C73B6">
              <w:rPr>
                <w:rFonts w:ascii="Times New Roman" w:hAnsi="Times New Roman" w:cs="Times New Roman"/>
                <w:color w:val="111827"/>
                <w:sz w:val="20"/>
              </w:rPr>
              <w:t>Sysmon Event ID 11</w:t>
            </w:r>
          </w:p>
        </w:tc>
        <w:tc>
          <w:tcPr>
            <w:tcW w:w="4896" w:type="dxa"/>
            <w:tcBorders>
              <w:top w:val="single" w:sz="6" w:space="0" w:color="D9D9D9"/>
              <w:left w:val="single" w:sz="6" w:space="0" w:color="D9D9D9"/>
              <w:bottom w:val="single" w:sz="6" w:space="0" w:color="D9D9D9"/>
              <w:right w:val="single" w:sz="6" w:space="0" w:color="D9D9D9"/>
            </w:tcBorders>
            <w:shd w:val="clear" w:color="auto" w:fill="F9FAFB"/>
            <w:tcMar>
              <w:top w:w="100" w:type="dxa"/>
              <w:left w:w="120" w:type="dxa"/>
              <w:bottom w:w="100" w:type="dxa"/>
              <w:right w:w="120" w:type="dxa"/>
            </w:tcMar>
            <w:vAlign w:val="center"/>
          </w:tcPr>
          <w:p w14:paraId="18C33CB4" w14:textId="77777777" w:rsidR="00C10A1F" w:rsidRPr="003C73B6" w:rsidRDefault="00000000">
            <w:pPr>
              <w:spacing w:after="0"/>
              <w:rPr>
                <w:rFonts w:ascii="Times New Roman" w:hAnsi="Times New Roman" w:cs="Times New Roman"/>
              </w:rPr>
            </w:pPr>
            <w:r w:rsidRPr="003C73B6">
              <w:rPr>
                <w:rFonts w:ascii="Times New Roman" w:hAnsi="Times New Roman" w:cs="Times New Roman"/>
                <w:color w:val="111827"/>
                <w:sz w:val="20"/>
              </w:rPr>
              <w:t>File Create cho payload.b64, payload-decoded.ps1 và lab-result.txt.</w:t>
            </w:r>
          </w:p>
        </w:tc>
      </w:tr>
      <w:tr w:rsidR="00C10A1F" w:rsidRPr="003C73B6" w14:paraId="0B90A797" w14:textId="77777777">
        <w:trPr>
          <w:jc w:val="center"/>
        </w:trPr>
        <w:tc>
          <w:tcPr>
            <w:tcW w:w="4896"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14:paraId="37592FEE" w14:textId="77777777" w:rsidR="00C10A1F" w:rsidRPr="003C73B6" w:rsidRDefault="00000000">
            <w:pPr>
              <w:spacing w:after="0"/>
              <w:rPr>
                <w:rFonts w:ascii="Times New Roman" w:hAnsi="Times New Roman" w:cs="Times New Roman"/>
              </w:rPr>
            </w:pPr>
            <w:r w:rsidRPr="003C73B6">
              <w:rPr>
                <w:rFonts w:ascii="Times New Roman" w:hAnsi="Times New Roman" w:cs="Times New Roman"/>
                <w:color w:val="111827"/>
                <w:sz w:val="20"/>
              </w:rPr>
              <w:t>PowerShell Event ID 4104</w:t>
            </w:r>
          </w:p>
        </w:tc>
        <w:tc>
          <w:tcPr>
            <w:tcW w:w="4896"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14:paraId="73908D7B" w14:textId="77777777" w:rsidR="00C10A1F" w:rsidRPr="003C73B6" w:rsidRDefault="00000000">
            <w:pPr>
              <w:spacing w:after="0"/>
              <w:rPr>
                <w:rFonts w:ascii="Times New Roman" w:hAnsi="Times New Roman" w:cs="Times New Roman"/>
              </w:rPr>
            </w:pPr>
            <w:r w:rsidRPr="003C73B6">
              <w:rPr>
                <w:rFonts w:ascii="Times New Roman" w:hAnsi="Times New Roman" w:cs="Times New Roman"/>
                <w:color w:val="111827"/>
                <w:sz w:val="20"/>
              </w:rPr>
              <w:t>Script Block Logging cho lệnh tải payload và chạy script.</w:t>
            </w:r>
          </w:p>
        </w:tc>
      </w:tr>
      <w:tr w:rsidR="00C10A1F" w:rsidRPr="003C73B6" w14:paraId="7858041C" w14:textId="77777777">
        <w:trPr>
          <w:jc w:val="center"/>
        </w:trPr>
        <w:tc>
          <w:tcPr>
            <w:tcW w:w="4896" w:type="dxa"/>
            <w:tcBorders>
              <w:top w:val="single" w:sz="6" w:space="0" w:color="D9D9D9"/>
              <w:left w:val="single" w:sz="6" w:space="0" w:color="D9D9D9"/>
              <w:bottom w:val="single" w:sz="6" w:space="0" w:color="D9D9D9"/>
              <w:right w:val="single" w:sz="6" w:space="0" w:color="D9D9D9"/>
            </w:tcBorders>
            <w:shd w:val="clear" w:color="auto" w:fill="F9FAFB"/>
            <w:tcMar>
              <w:top w:w="100" w:type="dxa"/>
              <w:left w:w="120" w:type="dxa"/>
              <w:bottom w:w="100" w:type="dxa"/>
              <w:right w:w="120" w:type="dxa"/>
            </w:tcMar>
            <w:vAlign w:val="center"/>
          </w:tcPr>
          <w:p w14:paraId="477A01BB" w14:textId="77777777" w:rsidR="00C10A1F" w:rsidRPr="003C73B6" w:rsidRDefault="00000000">
            <w:pPr>
              <w:spacing w:after="0"/>
              <w:rPr>
                <w:rFonts w:ascii="Times New Roman" w:hAnsi="Times New Roman" w:cs="Times New Roman"/>
              </w:rPr>
            </w:pPr>
            <w:r w:rsidRPr="003C73B6">
              <w:rPr>
                <w:rFonts w:ascii="Times New Roman" w:hAnsi="Times New Roman" w:cs="Times New Roman"/>
                <w:color w:val="111827"/>
                <w:sz w:val="20"/>
              </w:rPr>
              <w:t>Security Event ID 4688</w:t>
            </w:r>
          </w:p>
        </w:tc>
        <w:tc>
          <w:tcPr>
            <w:tcW w:w="4896" w:type="dxa"/>
            <w:tcBorders>
              <w:top w:val="single" w:sz="6" w:space="0" w:color="D9D9D9"/>
              <w:left w:val="single" w:sz="6" w:space="0" w:color="D9D9D9"/>
              <w:bottom w:val="single" w:sz="6" w:space="0" w:color="D9D9D9"/>
              <w:right w:val="single" w:sz="6" w:space="0" w:color="D9D9D9"/>
            </w:tcBorders>
            <w:shd w:val="clear" w:color="auto" w:fill="F9FAFB"/>
            <w:tcMar>
              <w:top w:w="100" w:type="dxa"/>
              <w:left w:w="120" w:type="dxa"/>
              <w:bottom w:w="100" w:type="dxa"/>
              <w:right w:w="120" w:type="dxa"/>
            </w:tcMar>
            <w:vAlign w:val="center"/>
          </w:tcPr>
          <w:p w14:paraId="2EA12D6A" w14:textId="77777777" w:rsidR="00C10A1F" w:rsidRPr="003C73B6" w:rsidRDefault="00000000">
            <w:pPr>
              <w:spacing w:after="0"/>
              <w:rPr>
                <w:rFonts w:ascii="Times New Roman" w:hAnsi="Times New Roman" w:cs="Times New Roman"/>
              </w:rPr>
            </w:pPr>
            <w:r w:rsidRPr="003C73B6">
              <w:rPr>
                <w:rFonts w:ascii="Times New Roman" w:hAnsi="Times New Roman" w:cs="Times New Roman"/>
                <w:color w:val="111827"/>
                <w:sz w:val="20"/>
              </w:rPr>
              <w:t>Process Creation kèm command line để phân tích parent-child process.</w:t>
            </w:r>
          </w:p>
        </w:tc>
      </w:tr>
    </w:tbl>
    <w:p w14:paraId="63A2A6BF" w14:textId="77777777" w:rsidR="00C10A1F" w:rsidRPr="003C73B6" w:rsidRDefault="00C10A1F">
      <w:pPr>
        <w:rPr>
          <w:rFonts w:ascii="Times New Roman" w:hAnsi="Times New Roman" w:cs="Times New Roman"/>
        </w:rPr>
      </w:pPr>
    </w:p>
    <w:p w14:paraId="71E3E1E6" w14:textId="77777777" w:rsidR="00C10A1F" w:rsidRPr="003C73B6" w:rsidRDefault="00000000">
      <w:pPr>
        <w:spacing w:after="120" w:line="269" w:lineRule="auto"/>
        <w:rPr>
          <w:rFonts w:ascii="Times New Roman" w:hAnsi="Times New Roman" w:cs="Times New Roman"/>
        </w:rPr>
      </w:pPr>
      <w:r w:rsidRPr="003C73B6">
        <w:rPr>
          <w:rFonts w:ascii="Times New Roman" w:hAnsi="Times New Roman" w:cs="Times New Roman"/>
          <w:color w:val="111827"/>
        </w:rPr>
        <w:lastRenderedPageBreak/>
        <w:t>Các dấu hiệu đáng chú ý gồm PowerShell tải file từ IP nội bộ lạ, certutil.exe được dùng để decode file, và chuỗi tải payload, decode payload, chạy script xuất hiện trong thời gian ngắn.</w:t>
      </w:r>
    </w:p>
    <w:p w14:paraId="4E5E1FB4" w14:textId="77777777" w:rsidR="00C10A1F" w:rsidRPr="003C73B6" w:rsidRDefault="00000000">
      <w:pPr>
        <w:pStyle w:val="Heading1"/>
        <w:spacing w:before="240" w:after="120"/>
        <w:rPr>
          <w:rFonts w:ascii="Times New Roman" w:hAnsi="Times New Roman" w:cs="Times New Roman"/>
        </w:rPr>
      </w:pPr>
      <w:r w:rsidRPr="003C73B6">
        <w:rPr>
          <w:rFonts w:ascii="Times New Roman" w:hAnsi="Times New Roman" w:cs="Times New Roman"/>
          <w:color w:val="000000"/>
        </w:rPr>
        <w:t>7. Kết quả dự kiến</w:t>
      </w:r>
    </w:p>
    <w:p w14:paraId="0BF30CA4" w14:textId="77777777" w:rsidR="00C10A1F" w:rsidRPr="003C73B6" w:rsidRDefault="00000000">
      <w:pPr>
        <w:pStyle w:val="ListBullet"/>
        <w:spacing w:after="60"/>
        <w:rPr>
          <w:rFonts w:ascii="Times New Roman" w:hAnsi="Times New Roman" w:cs="Times New Roman"/>
        </w:rPr>
      </w:pPr>
      <w:r w:rsidRPr="003C73B6">
        <w:rPr>
          <w:rFonts w:ascii="Times New Roman" w:hAnsi="Times New Roman" w:cs="Times New Roman"/>
          <w:color w:val="111827"/>
        </w:rPr>
        <w:t>Trang web giả lập đóng vai trò mồi nhử để nạn nhân tải tài liệu.</w:t>
      </w:r>
    </w:p>
    <w:p w14:paraId="0638B7AA" w14:textId="77777777" w:rsidR="00C10A1F" w:rsidRPr="003C73B6" w:rsidRDefault="00000000">
      <w:pPr>
        <w:pStyle w:val="ListBullet"/>
        <w:spacing w:after="60"/>
        <w:rPr>
          <w:rFonts w:ascii="Times New Roman" w:hAnsi="Times New Roman" w:cs="Times New Roman"/>
        </w:rPr>
      </w:pPr>
      <w:r w:rsidRPr="003C73B6">
        <w:rPr>
          <w:rFonts w:ascii="Times New Roman" w:hAnsi="Times New Roman" w:cs="Times New Roman"/>
          <w:color w:val="111827"/>
        </w:rPr>
        <w:t>File tài liệu Word dẫn nạn nhân đến bước thực thi tiếp theo thông qua social engineering.</w:t>
      </w:r>
    </w:p>
    <w:p w14:paraId="48EA9E31" w14:textId="77777777" w:rsidR="00C10A1F" w:rsidRPr="003C73B6" w:rsidRDefault="00000000">
      <w:pPr>
        <w:pStyle w:val="ListBullet"/>
        <w:spacing w:after="60"/>
        <w:rPr>
          <w:rFonts w:ascii="Times New Roman" w:hAnsi="Times New Roman" w:cs="Times New Roman"/>
        </w:rPr>
      </w:pPr>
      <w:r w:rsidRPr="003C73B6">
        <w:rPr>
          <w:rFonts w:ascii="Times New Roman" w:hAnsi="Times New Roman" w:cs="Times New Roman"/>
          <w:color w:val="111827"/>
        </w:rPr>
        <w:t>Các công cụ hợp pháp như PowerShell/BITS và certutil có thể bị lạm dụng để tải và xử lý payload.</w:t>
      </w:r>
    </w:p>
    <w:p w14:paraId="6BC3A8CC" w14:textId="77777777" w:rsidR="00C10A1F" w:rsidRPr="003C73B6" w:rsidRDefault="00000000">
      <w:pPr>
        <w:pStyle w:val="ListBullet"/>
        <w:spacing w:after="60"/>
        <w:rPr>
          <w:rFonts w:ascii="Times New Roman" w:hAnsi="Times New Roman" w:cs="Times New Roman"/>
        </w:rPr>
      </w:pPr>
      <w:r w:rsidRPr="003C73B6">
        <w:rPr>
          <w:rFonts w:ascii="Times New Roman" w:hAnsi="Times New Roman" w:cs="Times New Roman"/>
          <w:color w:val="111827"/>
        </w:rPr>
        <w:t>Dù không dùng file mã độc thật, hệ thống vẫn sinh ra nhiều log có giá trị để phát hiện hành vi đáng ngờ.</w:t>
      </w:r>
    </w:p>
    <w:p w14:paraId="4C2F82A2" w14:textId="77777777" w:rsidR="00C10A1F" w:rsidRPr="003C73B6" w:rsidRDefault="00000000">
      <w:pPr>
        <w:pStyle w:val="ListBullet"/>
        <w:spacing w:after="60"/>
        <w:rPr>
          <w:rFonts w:ascii="Times New Roman" w:hAnsi="Times New Roman" w:cs="Times New Roman"/>
        </w:rPr>
      </w:pPr>
      <w:r w:rsidRPr="003C73B6">
        <w:rPr>
          <w:rFonts w:ascii="Times New Roman" w:hAnsi="Times New Roman" w:cs="Times New Roman"/>
          <w:color w:val="111827"/>
        </w:rPr>
        <w:t>Việc phát hiện Fileless Malware nên dựa vào hành vi và tương quan sự kiện, không chỉ dựa vào chữ ký file.</w:t>
      </w:r>
    </w:p>
    <w:p w14:paraId="55B369AD" w14:textId="77777777" w:rsidR="00C10A1F" w:rsidRPr="003C73B6" w:rsidRDefault="00000000">
      <w:pPr>
        <w:pStyle w:val="Heading1"/>
        <w:spacing w:before="240" w:after="120"/>
        <w:rPr>
          <w:rFonts w:ascii="Times New Roman" w:hAnsi="Times New Roman" w:cs="Times New Roman"/>
        </w:rPr>
      </w:pPr>
      <w:r w:rsidRPr="003C73B6">
        <w:rPr>
          <w:rFonts w:ascii="Times New Roman" w:hAnsi="Times New Roman" w:cs="Times New Roman"/>
          <w:color w:val="000000"/>
        </w:rPr>
        <w:t>8. Kết luận rút ra</w:t>
      </w:r>
    </w:p>
    <w:p w14:paraId="5EE9F01B" w14:textId="77777777" w:rsidR="00C10A1F" w:rsidRPr="003C73B6" w:rsidRDefault="00000000">
      <w:pPr>
        <w:spacing w:after="120" w:line="269" w:lineRule="auto"/>
        <w:rPr>
          <w:rFonts w:ascii="Times New Roman" w:hAnsi="Times New Roman" w:cs="Times New Roman"/>
        </w:rPr>
      </w:pPr>
      <w:r w:rsidRPr="003C73B6">
        <w:rPr>
          <w:rFonts w:ascii="Times New Roman" w:hAnsi="Times New Roman" w:cs="Times New Roman"/>
          <w:color w:val="111827"/>
        </w:rPr>
        <w:t>Lab cho thấy Fileless Malware không nhất thiết phải thả một file .exe độc hại rõ ràng xuống ổ đĩa. Thay vào đó, kẻ tấn công có thể lợi dụng công cụ hợp pháp của Windows để thực hiện các bước như tải payload, decode payload và chạy script.</w:t>
      </w:r>
    </w:p>
    <w:tbl>
      <w:tblPr>
        <w:tblW w:w="0" w:type="auto"/>
        <w:jc w:val="center"/>
        <w:tblLook w:val="04A0" w:firstRow="1" w:lastRow="0" w:firstColumn="1" w:lastColumn="0" w:noHBand="0" w:noVBand="1"/>
      </w:tblPr>
      <w:tblGrid>
        <w:gridCol w:w="9792"/>
      </w:tblGrid>
      <w:tr w:rsidR="00C10A1F" w:rsidRPr="003C73B6" w14:paraId="4109F19C" w14:textId="77777777">
        <w:trPr>
          <w:jc w:val="center"/>
        </w:trPr>
        <w:tc>
          <w:tcPr>
            <w:tcW w:w="9792" w:type="dxa"/>
            <w:tcBorders>
              <w:top w:val="single" w:sz="6" w:space="0" w:color="D1D5DB"/>
              <w:left w:val="single" w:sz="6" w:space="0" w:color="D1D5DB"/>
              <w:bottom w:val="single" w:sz="6" w:space="0" w:color="D1D5DB"/>
              <w:right w:val="single" w:sz="6" w:space="0" w:color="D1D5DB"/>
            </w:tcBorders>
            <w:shd w:val="clear" w:color="auto" w:fill="F3F4F6"/>
            <w:tcMar>
              <w:top w:w="120" w:type="dxa"/>
              <w:left w:w="160" w:type="dxa"/>
              <w:bottom w:w="120" w:type="dxa"/>
              <w:right w:w="160" w:type="dxa"/>
            </w:tcMar>
          </w:tcPr>
          <w:p w14:paraId="4FAD28FA" w14:textId="6BF29DE6" w:rsidR="00C10A1F" w:rsidRPr="003C73B6" w:rsidRDefault="00000000">
            <w:pPr>
              <w:spacing w:after="0"/>
              <w:rPr>
                <w:rFonts w:ascii="Times New Roman" w:hAnsi="Times New Roman" w:cs="Times New Roman"/>
              </w:rPr>
            </w:pPr>
            <w:r w:rsidRPr="003C73B6">
              <w:rPr>
                <w:rFonts w:ascii="Times New Roman" w:hAnsi="Times New Roman" w:cs="Times New Roman"/>
                <w:color w:val="111827"/>
                <w:sz w:val="19"/>
              </w:rPr>
              <w:t>Người dùng mở tài liệu đáng ngờ</w:t>
            </w:r>
            <w:r w:rsidRPr="003C73B6">
              <w:rPr>
                <w:rFonts w:ascii="Times New Roman" w:hAnsi="Times New Roman" w:cs="Times New Roman"/>
              </w:rPr>
              <w:br/>
            </w:r>
            <w:r w:rsidRPr="003C73B6">
              <w:rPr>
                <w:rFonts w:ascii="Times New Roman" w:hAnsi="Times New Roman" w:cs="Times New Roman"/>
                <w:color w:val="111827"/>
                <w:sz w:val="19"/>
              </w:rPr>
              <w:t xml:space="preserve"> </w:t>
            </w:r>
            <w:r w:rsidR="004B1E05">
              <w:rPr>
                <w:rFonts w:ascii="Times New Roman" w:hAnsi="Times New Roman" w:cs="Times New Roman"/>
                <w:color w:val="111827"/>
                <w:sz w:val="19"/>
              </w:rPr>
              <w:t>--&gt;</w:t>
            </w:r>
            <w:r w:rsidRPr="003C73B6">
              <w:rPr>
                <w:rFonts w:ascii="Times New Roman" w:hAnsi="Times New Roman" w:cs="Times New Roman"/>
                <w:color w:val="111827"/>
                <w:sz w:val="19"/>
              </w:rPr>
              <w:t xml:space="preserve"> cmd.exe hoặc script được gọi</w:t>
            </w:r>
            <w:r w:rsidRPr="003C73B6">
              <w:rPr>
                <w:rFonts w:ascii="Times New Roman" w:hAnsi="Times New Roman" w:cs="Times New Roman"/>
              </w:rPr>
              <w:br/>
            </w:r>
            <w:r w:rsidRPr="003C73B6">
              <w:rPr>
                <w:rFonts w:ascii="Times New Roman" w:hAnsi="Times New Roman" w:cs="Times New Roman"/>
                <w:color w:val="111827"/>
                <w:sz w:val="19"/>
              </w:rPr>
              <w:t xml:space="preserve"> </w:t>
            </w:r>
            <w:r w:rsidR="004B1E05">
              <w:rPr>
                <w:rFonts w:ascii="Times New Roman" w:hAnsi="Times New Roman" w:cs="Times New Roman"/>
                <w:color w:val="111827"/>
                <w:sz w:val="19"/>
              </w:rPr>
              <w:t>--&gt;</w:t>
            </w:r>
            <w:r w:rsidRPr="003C73B6">
              <w:rPr>
                <w:rFonts w:ascii="Times New Roman" w:hAnsi="Times New Roman" w:cs="Times New Roman"/>
                <w:color w:val="111827"/>
                <w:sz w:val="19"/>
              </w:rPr>
              <w:t xml:space="preserve"> PowerShell/BITS tải file</w:t>
            </w:r>
            <w:r w:rsidRPr="003C73B6">
              <w:rPr>
                <w:rFonts w:ascii="Times New Roman" w:hAnsi="Times New Roman" w:cs="Times New Roman"/>
              </w:rPr>
              <w:br/>
            </w:r>
            <w:r w:rsidRPr="003C73B6">
              <w:rPr>
                <w:rFonts w:ascii="Times New Roman" w:hAnsi="Times New Roman" w:cs="Times New Roman"/>
                <w:color w:val="111827"/>
                <w:sz w:val="19"/>
              </w:rPr>
              <w:t xml:space="preserve"> </w:t>
            </w:r>
            <w:r w:rsidR="004B1E05">
              <w:rPr>
                <w:rFonts w:ascii="Times New Roman" w:hAnsi="Times New Roman" w:cs="Times New Roman"/>
                <w:color w:val="111827"/>
                <w:sz w:val="19"/>
              </w:rPr>
              <w:t>--&gt;</w:t>
            </w:r>
            <w:r w:rsidRPr="003C73B6">
              <w:rPr>
                <w:rFonts w:ascii="Times New Roman" w:hAnsi="Times New Roman" w:cs="Times New Roman"/>
                <w:color w:val="111827"/>
                <w:sz w:val="19"/>
              </w:rPr>
              <w:t xml:space="preserve"> certutil decode nội dung</w:t>
            </w:r>
            <w:r w:rsidRPr="003C73B6">
              <w:rPr>
                <w:rFonts w:ascii="Times New Roman" w:hAnsi="Times New Roman" w:cs="Times New Roman"/>
              </w:rPr>
              <w:br/>
            </w:r>
            <w:r w:rsidRPr="003C73B6">
              <w:rPr>
                <w:rFonts w:ascii="Times New Roman" w:hAnsi="Times New Roman" w:cs="Times New Roman"/>
                <w:color w:val="111827"/>
                <w:sz w:val="19"/>
              </w:rPr>
              <w:t xml:space="preserve"> </w:t>
            </w:r>
            <w:r w:rsidR="004B1E05">
              <w:rPr>
                <w:rFonts w:ascii="Times New Roman" w:hAnsi="Times New Roman" w:cs="Times New Roman"/>
                <w:color w:val="111827"/>
                <w:sz w:val="19"/>
              </w:rPr>
              <w:t>--&gt;</w:t>
            </w:r>
            <w:r w:rsidRPr="003C73B6">
              <w:rPr>
                <w:rFonts w:ascii="Times New Roman" w:hAnsi="Times New Roman" w:cs="Times New Roman"/>
                <w:color w:val="111827"/>
                <w:sz w:val="19"/>
              </w:rPr>
              <w:t xml:space="preserve"> PowerShell chạy payload</w:t>
            </w:r>
          </w:p>
        </w:tc>
      </w:tr>
    </w:tbl>
    <w:p w14:paraId="3586D200" w14:textId="77777777" w:rsidR="00C10A1F" w:rsidRPr="003C73B6" w:rsidRDefault="00C10A1F">
      <w:pPr>
        <w:rPr>
          <w:rFonts w:ascii="Times New Roman" w:hAnsi="Times New Roman" w:cs="Times New Roman"/>
        </w:rPr>
      </w:pPr>
    </w:p>
    <w:p w14:paraId="10332C29" w14:textId="77777777" w:rsidR="00C10A1F" w:rsidRPr="003C73B6" w:rsidRDefault="00000000">
      <w:pPr>
        <w:spacing w:after="120" w:line="269" w:lineRule="auto"/>
        <w:rPr>
          <w:rFonts w:ascii="Times New Roman" w:hAnsi="Times New Roman" w:cs="Times New Roman"/>
        </w:rPr>
      </w:pPr>
      <w:r w:rsidRPr="003C73B6">
        <w:rPr>
          <w:rFonts w:ascii="Times New Roman" w:hAnsi="Times New Roman" w:cs="Times New Roman"/>
          <w:color w:val="111827"/>
        </w:rPr>
        <w:t>Từng hành vi riêng lẻ có thể có lý do hợp pháp, nhưng khi xuất hiện liên tiếp trong thời gian ngắn thì trở thành dấu hiệu đáng nghi. Vì vậy, phòng thủ nên tập trung vào logging đầy đủ, giám sát LOLBins, theo dõi parent-child process bất thường, phân tích command line, áp dụng AppLocker hoặc WDAC và đào tạo người dùng về tài liệu hoặc link giả mạo.</w:t>
      </w:r>
    </w:p>
    <w:sectPr w:rsidR="00C10A1F" w:rsidRPr="003C73B6" w:rsidSect="00034616">
      <w:pgSz w:w="12240" w:h="15840"/>
      <w:pgMar w:top="1008" w:right="1224" w:bottom="1008"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14174967">
    <w:abstractNumId w:val="8"/>
  </w:num>
  <w:num w:numId="2" w16cid:durableId="136412189">
    <w:abstractNumId w:val="6"/>
  </w:num>
  <w:num w:numId="3" w16cid:durableId="796145306">
    <w:abstractNumId w:val="5"/>
  </w:num>
  <w:num w:numId="4" w16cid:durableId="1990356903">
    <w:abstractNumId w:val="4"/>
  </w:num>
  <w:num w:numId="5" w16cid:durableId="1235776744">
    <w:abstractNumId w:val="7"/>
  </w:num>
  <w:num w:numId="6" w16cid:durableId="1350108682">
    <w:abstractNumId w:val="3"/>
  </w:num>
  <w:num w:numId="7" w16cid:durableId="1868257480">
    <w:abstractNumId w:val="2"/>
  </w:num>
  <w:num w:numId="8" w16cid:durableId="2033677463">
    <w:abstractNumId w:val="1"/>
  </w:num>
  <w:num w:numId="9" w16cid:durableId="170887141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2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C73B6"/>
    <w:rsid w:val="004B1E05"/>
    <w:rsid w:val="00AA1D8D"/>
    <w:rsid w:val="00B47730"/>
    <w:rsid w:val="00C10A1F"/>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778AD4F"/>
  <w14:defaultImageDpi w14:val="300"/>
  <w15:docId w15:val="{25511D3F-1BBB-48A6-8E80-CBD3501619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Segoe UI" w:hAnsi="Segoe UI"/>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3</Pages>
  <Words>755</Words>
  <Characters>4309</Characters>
  <Application>Microsoft Office Word</Application>
  <DocSecurity>0</DocSecurity>
  <Lines>35</Lines>
  <Paragraphs>10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5054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Tran Hoang Son 20210744</cp:lastModifiedBy>
  <cp:revision>3</cp:revision>
  <dcterms:created xsi:type="dcterms:W3CDTF">2013-12-23T23:15:00Z</dcterms:created>
  <dcterms:modified xsi:type="dcterms:W3CDTF">2026-09-16T04:43:00Z</dcterms:modified>
  <cp:category/>
</cp:coreProperties>
</file>